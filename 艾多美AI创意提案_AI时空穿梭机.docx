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480"/>
        <w:jc w:val="center"/>
      </w:pPr>
      <w:r>
        <w:rPr>
          <w:rFonts w:ascii="微软雅黑" w:hAnsi="微软雅黑" w:eastAsia="微软雅黑"/>
          <w:b/>
          <w:i w:val="0"/>
          <w:color w:val="003366"/>
          <w:sz w:val="56"/>
        </w:rPr>
        <w:t>艾多美 AI 创意提案大赛</w:t>
      </w:r>
    </w:p>
    <w:p>
      <w:pPr>
        <w:spacing w:after="160"/>
        <w:jc w:val="center"/>
      </w:pPr>
      <w:r>
        <w:rPr>
          <w:rFonts w:ascii="微软雅黑" w:hAnsi="微软雅黑" w:eastAsia="微软雅黑"/>
          <w:b/>
          <w:i w:val="0"/>
          <w:color w:val="006699"/>
          <w:sz w:val="48"/>
        </w:rPr>
        <w:t>AI 时空穿梭机</w:t>
      </w:r>
    </w:p>
    <w:p>
      <w:pPr>
        <w:spacing w:after="320"/>
        <w:jc w:val="center"/>
      </w:pPr>
      <w:r>
        <w:rPr>
          <w:rFonts w:ascii="微软雅黑" w:hAnsi="微软雅黑" w:eastAsia="微软雅黑"/>
          <w:b/>
          <w:i w:val="0"/>
          <w:color w:val="006699"/>
          <w:sz w:val="30"/>
        </w:rPr>
        <w:t>当会员书写完人生剧本，AI 能为 TA 做什么？</w:t>
      </w:r>
    </w:p>
    <w:p>
      <w:pPr>
        <w:spacing w:after="1000"/>
        <w:jc w:val="center"/>
      </w:pPr>
      <w:r>
        <w:rPr>
          <w:rFonts w:ascii="微软雅黑" w:hAnsi="微软雅黑" w:eastAsia="微软雅黑"/>
          <w:b w:val="0"/>
          <w:i/>
          <w:color w:val="646464"/>
          <w:sz w:val="26"/>
        </w:rPr>
        <w:t>——从一张雷达图，到一整个「可看见的未来」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提案人：_______________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部门：_______________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日期：2026年4月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03366"/>
        </w:rPr>
        <w:t>目录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一、现状分析：会员书写完剧本之后，发生了什么？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二、核心提案：AI 时空穿梭机——让剧本「活」起来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三、AI 能力 1：梦想电影生成——把文字变成你主演的电影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四、AI 能力 2：AI 智能教练——把剧本变成行动计划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五、AI 能力 3：梦想进度追踪——把目标变成可量化的旅程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六、AI 能力 4：AI 颁奖典礼——把成就变成人生高光时刻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七、AI 能力 5：剧本社交——把个人梦想变成群体共振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八、完整用户体验流程演示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九、各维度 AI 赋能场景速查表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十、技术实现方案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十一、与艾多美业务的价值融合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十二、实施路线图</w:t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十三、总结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03366"/>
        </w:rPr>
        <w:t>一、现状分析：会员书写完剧本之后，发生了什么？</w:t>
      </w:r>
    </w:p>
    <w:p>
      <w:pPr>
        <w:pStyle w:val="Heading2"/>
      </w:pPr>
      <w:r>
        <w:rPr>
          <w:rFonts w:ascii="微软雅黑" w:hAnsi="微软雅黑" w:eastAsia="微软雅黑"/>
          <w:color w:val="006699"/>
        </w:rPr>
        <w:t>1.1 现有流程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目前，会员在手机端可以从以下维度中选择 8 个来书写自己的人生剧本：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t>维度分类</w:t>
            </w:r>
          </w:p>
        </w:tc>
        <w:tc>
          <w:tcPr>
            <w:tcW w:type="dxa" w:w="4533"/>
          </w:tcPr>
          <w:p>
            <w:r>
              <w:t>具体维度</w:t>
            </w:r>
          </w:p>
        </w:tc>
      </w:tr>
      <w:tr>
        <w:tc>
          <w:tcPr>
            <w:tcW w:type="dxa" w:w="4533"/>
          </w:tcPr>
          <w:p>
            <w:r>
              <w:t>家庭与关系</w:t>
            </w:r>
          </w:p>
        </w:tc>
        <w:tc>
          <w:tcPr>
            <w:tcW w:type="dxa" w:w="4533"/>
          </w:tcPr>
          <w:p>
            <w:r>
              <w:t>妻子/丈夫、子女、父母、亲属、朋友</w:t>
            </w:r>
          </w:p>
        </w:tc>
      </w:tr>
      <w:tr>
        <w:tc>
          <w:tcPr>
            <w:tcW w:type="dxa" w:w="4533"/>
          </w:tcPr>
          <w:p>
            <w:r>
              <w:t>个人发展</w:t>
            </w:r>
          </w:p>
        </w:tc>
        <w:tc>
          <w:tcPr>
            <w:tcW w:type="dxa" w:w="4533"/>
          </w:tcPr>
          <w:p>
            <w:r>
              <w:t>事业、健康、教育/读书、个人成长、兴趣爱好、娱乐、旅行</w:t>
            </w:r>
          </w:p>
        </w:tc>
      </w:tr>
      <w:tr>
        <w:tc>
          <w:tcPr>
            <w:tcW w:type="dxa" w:w="4533"/>
          </w:tcPr>
          <w:p>
            <w:r>
              <w:t>财务目标</w:t>
            </w:r>
          </w:p>
        </w:tc>
        <w:tc>
          <w:tcPr>
            <w:tcW w:type="dxa" w:w="4533"/>
          </w:tcPr>
          <w:p>
            <w:r>
              <w:t>存款、房子、车</w:t>
            </w:r>
          </w:p>
        </w:tc>
      </w:tr>
      <w:tr>
        <w:tc>
          <w:tcPr>
            <w:tcW w:type="dxa" w:w="4533"/>
          </w:tcPr>
          <w:p>
            <w:r>
              <w:t>社会责任</w:t>
            </w:r>
          </w:p>
        </w:tc>
        <w:tc>
          <w:tcPr>
            <w:tcW w:type="dxa" w:w="4533"/>
          </w:tcPr>
          <w:p>
            <w:r>
              <w:t>志愿者服务、教育捐助、医疗捐助、环境保护、扶贫救济、灾害救助、特殊群体关爱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会员选择8个维度 → 为每个维度书写剧本内容（文字描述 + 评分） → 系统生成一张雷达图。</w:t>
      </w:r>
    </w:p>
    <w:p>
      <w:pPr>
        <w:pStyle w:val="Heading2"/>
      </w:pPr>
      <w:r>
        <w:rPr>
          <w:rFonts w:ascii="微软雅黑" w:hAnsi="微软雅黑" w:eastAsia="微软雅黑"/>
          <w:color w:val="006699"/>
        </w:rPr>
        <w:t>1.2 问题：然后呢？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C83232"/>
        </w:rPr>
        <w:t>雷达图生成之后，会员的体验就结束了。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这里存在四个核心痛点：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 xml:space="preserve">痛点1  </w:t>
      </w:r>
      <w:r>
        <w:rPr>
          <w:rFonts w:ascii="微软雅黑" w:hAnsi="微软雅黑" w:eastAsia="微软雅黑"/>
          <w:sz w:val="22"/>
        </w:rPr>
        <w:t>写完就忘，缺乏后续触达——剧本沉睡在App角落，没有持续激励机制</w:t>
      </w:r>
    </w:p>
    <w:p>
      <w:pPr>
        <w:pStyle w:val="ListBullet"/>
      </w:pPr>
      <w:r>
        <w:rPr>
          <w:rFonts w:ascii="微软雅黑" w:hAnsi="微软雅黑" w:eastAsia="微软雅黑"/>
          <w:b/>
        </w:rPr>
        <w:t xml:space="preserve">痛点2  </w:t>
      </w:r>
      <w:r>
        <w:rPr>
          <w:rFonts w:ascii="微软雅黑" w:hAnsi="微软雅黑" w:eastAsia="微软雅黑"/>
          <w:sz w:val="22"/>
        </w:rPr>
        <w:t>雷达图太抽象，没有情感冲击——一张冰冷的数据图无法激发内心的驱动力</w:t>
      </w:r>
    </w:p>
    <w:p>
      <w:pPr>
        <w:pStyle w:val="ListBullet"/>
      </w:pPr>
      <w:r>
        <w:rPr>
          <w:rFonts w:ascii="微软雅黑" w:hAnsi="微软雅黑" w:eastAsia="微软雅黑"/>
          <w:b/>
        </w:rPr>
        <w:t xml:space="preserve">痛点3  </w:t>
      </w:r>
      <w:r>
        <w:rPr>
          <w:rFonts w:ascii="微软雅黑" w:hAnsi="微软雅黑" w:eastAsia="微软雅黑"/>
          <w:sz w:val="22"/>
        </w:rPr>
        <w:t>目标没有拆解，不知道下一步做什么——写了「买房」两个字，然后呢？</w:t>
      </w:r>
    </w:p>
    <w:p>
      <w:pPr>
        <w:pStyle w:val="ListBullet"/>
      </w:pPr>
      <w:r>
        <w:rPr>
          <w:rFonts w:ascii="微软雅黑" w:hAnsi="微软雅黑" w:eastAsia="微软雅黑"/>
          <w:b/>
        </w:rPr>
        <w:t xml:space="preserve">痛点4  </w:t>
      </w:r>
      <w:r>
        <w:rPr>
          <w:rFonts w:ascii="微软雅黑" w:hAnsi="微软雅黑" w:eastAsia="微软雅黑"/>
          <w:sz w:val="22"/>
        </w:rPr>
        <w:t>没有成就反馈，缺乏阶段性仪式感——达成了某个目标，没有任何庆祝</w:t>
      </w:r>
    </w:p>
    <w:p>
      <w:pPr>
        <w:pStyle w:val="Heading2"/>
      </w:pPr>
      <w:r>
        <w:rPr>
          <w:rFonts w:ascii="微软雅黑" w:hAnsi="微软雅黑" w:eastAsia="微软雅黑"/>
          <w:color w:val="006699"/>
        </w:rPr>
        <w:t>1.3 机会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003366"/>
        </w:rPr>
        <w:t>会员已经书写了剧本内容——这是极其珍贵的「梦想数据」。每一段文字背后都是一个人对未来的渴望和想象。我们的AI不是要替代剧本，而是要让剧本书写完之后，真正产生价值。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03366"/>
        </w:rPr>
        <w:t>二、核心提案：AI 时空穿梭机——让剧本「活」起来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4"/>
        </w:rPr>
        <w:t>我们提出「AI 时空穿梭机」方案：</w:t>
        <w:br/>
        <w:t>在会员书写完人生剧本的那一刻起，AI 接管后续体验，为每一段剧本内容提供五大AI能力加持。</w:t>
      </w:r>
    </w:p>
    <w:p/>
    <w:p>
      <w:pPr>
        <w:spacing w:after="120"/>
      </w:pPr>
      <w:r>
        <w:rPr>
          <w:rFonts w:ascii="微软雅黑" w:hAnsi="微软雅黑" w:eastAsia="微软雅黑"/>
          <w:b/>
          <w:i w:val="0"/>
          <w:color w:val="003366"/>
          <w:sz w:val="26"/>
        </w:rPr>
        <w:t>现有流程 vs 升级后流程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t>现状</w:t>
            </w:r>
          </w:p>
        </w:tc>
        <w:tc>
          <w:tcPr>
            <w:tcW w:type="dxa" w:w="4533"/>
          </w:tcPr>
          <w:p>
            <w:r>
              <w:t>AI 时空穿梭机升级后</w:t>
            </w:r>
          </w:p>
        </w:tc>
      </w:tr>
      <w:tr>
        <w:tc>
          <w:tcPr>
            <w:tcW w:type="dxa" w:w="4533"/>
          </w:tcPr>
          <w:p>
            <w:r>
              <w:t>书写剧本 → 雷达图 → 结束</w:t>
            </w:r>
          </w:p>
        </w:tc>
        <w:tc>
          <w:tcPr>
            <w:tcW w:type="dxa" w:w="4533"/>
          </w:tcPr>
          <w:p>
            <w:r>
              <w:t>书写剧本 → AI 即时响应 → 持续陪伴 → 目标达成</w:t>
            </w:r>
          </w:p>
        </w:tc>
      </w:tr>
      <w:tr>
        <w:tc>
          <w:tcPr>
            <w:tcW w:type="dxa" w:w="4533"/>
          </w:tcPr>
          <w:p>
            <w:r>
              <w:t>一次性体验，看完就走</w:t>
            </w:r>
          </w:p>
        </w:tc>
        <w:tc>
          <w:tcPr>
            <w:tcW w:type="dxa" w:w="4533"/>
          </w:tcPr>
          <w:p>
            <w:r>
              <w:t>剧本成为「活」的人生操作系统，每天都在运转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i w:val="0"/>
          <w:color w:val="003366"/>
          <w:sz w:val="24"/>
        </w:rPr>
        <w:t>五大 AI 能力总览：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t>AI 能力</w:t>
            </w:r>
          </w:p>
        </w:tc>
        <w:tc>
          <w:tcPr>
            <w:tcW w:type="dxa" w:w="3022"/>
          </w:tcPr>
          <w:p>
            <w:r>
              <w:t>一句话说明</w:t>
            </w:r>
          </w:p>
        </w:tc>
        <w:tc>
          <w:tcPr>
            <w:tcW w:type="dxa" w:w="3022"/>
          </w:tcPr>
          <w:p>
            <w:r>
              <w:t>用户感受</w:t>
            </w:r>
          </w:p>
        </w:tc>
      </w:tr>
      <w:tr>
        <w:tc>
          <w:tcPr>
            <w:tcW w:type="dxa" w:w="3022"/>
          </w:tcPr>
          <w:p>
            <w:r>
              <w:t>1. 梦想电影生成</w:t>
            </w:r>
          </w:p>
        </w:tc>
        <w:tc>
          <w:tcPr>
            <w:tcW w:type="dxa" w:w="3022"/>
          </w:tcPr>
          <w:p>
            <w:r>
              <w:t>把文字剧本变成你主演的电影</w:t>
            </w:r>
          </w:p>
        </w:tc>
        <w:tc>
          <w:tcPr>
            <w:tcW w:type="dxa" w:w="3022"/>
          </w:tcPr>
          <w:p>
            <w:r>
              <w:t>「天呐，我看见未来的自己了！」</w:t>
            </w:r>
          </w:p>
        </w:tc>
      </w:tr>
      <w:tr>
        <w:tc>
          <w:tcPr>
            <w:tcW w:type="dxa" w:w="3022"/>
          </w:tcPr>
          <w:p>
            <w:r>
              <w:t>2. AI 智能教练</w:t>
            </w:r>
          </w:p>
        </w:tc>
        <w:tc>
          <w:tcPr>
            <w:tcW w:type="dxa" w:w="3022"/>
          </w:tcPr>
          <w:p>
            <w:r>
              <w:t>把剧本变成每天的行动计划</w:t>
            </w:r>
          </w:p>
        </w:tc>
        <w:tc>
          <w:tcPr>
            <w:tcW w:type="dxa" w:w="3022"/>
          </w:tcPr>
          <w:p>
            <w:r>
              <w:t>「原来我每天该做这些事！」</w:t>
            </w:r>
          </w:p>
        </w:tc>
      </w:tr>
      <w:tr>
        <w:tc>
          <w:tcPr>
            <w:tcW w:type="dxa" w:w="3022"/>
          </w:tcPr>
          <w:p>
            <w:r>
              <w:t>3. 梦想进度追踪</w:t>
            </w:r>
          </w:p>
        </w:tc>
        <w:tc>
          <w:tcPr>
            <w:tcW w:type="dxa" w:w="3022"/>
          </w:tcPr>
          <w:p>
            <w:r>
              <w:t>把目标变成可量化的旅程</w:t>
            </w:r>
          </w:p>
        </w:tc>
        <w:tc>
          <w:tcPr>
            <w:tcW w:type="dxa" w:w="3022"/>
          </w:tcPr>
          <w:p>
            <w:r>
              <w:t>「我离梦想还有 37% 的距离」</w:t>
            </w:r>
          </w:p>
        </w:tc>
      </w:tr>
      <w:tr>
        <w:tc>
          <w:tcPr>
            <w:tcW w:type="dxa" w:w="3022"/>
          </w:tcPr>
          <w:p>
            <w:r>
              <w:t>4. AI 颁奖典礼</w:t>
            </w:r>
          </w:p>
        </w:tc>
        <w:tc>
          <w:tcPr>
            <w:tcW w:type="dxa" w:w="3022"/>
          </w:tcPr>
          <w:p>
            <w:r>
              <w:t>把成就变成人生高光时刻</w:t>
            </w:r>
          </w:p>
        </w:tc>
        <w:tc>
          <w:tcPr>
            <w:tcW w:type="dxa" w:w="3022"/>
          </w:tcPr>
          <w:p>
            <w:r>
              <w:t>「这就是我站在巅峰的样子！」</w:t>
            </w:r>
          </w:p>
        </w:tc>
      </w:tr>
      <w:tr>
        <w:tc>
          <w:tcPr>
            <w:tcW w:type="dxa" w:w="3022"/>
          </w:tcPr>
          <w:p>
            <w:r>
              <w:t>5. 剧本社交</w:t>
            </w:r>
          </w:p>
        </w:tc>
        <w:tc>
          <w:tcPr>
            <w:tcW w:type="dxa" w:w="3022"/>
          </w:tcPr>
          <w:p>
            <w:r>
              <w:t>把个人梦想变成群体共振</w:t>
            </w:r>
          </w:p>
        </w:tc>
        <w:tc>
          <w:tcPr>
            <w:tcW w:type="dxa" w:w="3022"/>
          </w:tcPr>
          <w:p>
            <w:r>
              <w:t>「原来有人跟我一样的梦想！」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i/>
          <w:color w:val="646464"/>
        </w:rPr>
        <w:t>以下逐一展开每个AI能力的详细设计。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03366"/>
        </w:rPr>
        <w:t>三、AI 能力 1：梦想电影生成——把文字变成你主演的电影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006699"/>
        </w:rPr>
        <w:t>触发时机：会员书写完任意一个维度的剧本后，点击「生成我的梦想电影」按钮。</w:t>
      </w:r>
    </w:p>
    <w:p>
      <w:pPr>
        <w:pStyle w:val="Heading2"/>
      </w:pPr>
      <w:r>
        <w:rPr>
          <w:rFonts w:ascii="微软雅黑" w:hAnsi="微软雅黑" w:eastAsia="微软雅黑"/>
          <w:color w:val="006699"/>
        </w:rPr>
        <w:t>3.1 核心机制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会员上传一张个人照片，AI 生成其「数字分身」。然后将剧本中的文字描述转化为一段 30-60 秒的 4K 电影级短片，数字分身在 AI 生成的未来场景中真实「出演」。</w:t>
      </w:r>
    </w:p>
    <w:p>
      <w:pPr>
        <w:pStyle w:val="Heading2"/>
      </w:pPr>
      <w:r>
        <w:rPr>
          <w:rFonts w:ascii="微软雅黑" w:hAnsi="微软雅黑" w:eastAsia="微软雅黑"/>
          <w:color w:val="006699"/>
        </w:rPr>
        <w:t>3.2 各维度生成示例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003366"/>
        </w:rPr>
        <w:t>【家庭维度】妻子/丈夫</w:t>
      </w:r>
    </w:p>
    <w:p>
      <w:pPr>
        <w:spacing w:after="120"/>
      </w:pPr>
      <w:r>
        <w:rPr>
          <w:rFonts w:ascii="微软雅黑" w:hAnsi="微软雅黑" w:eastAsia="微软雅黑"/>
          <w:b w:val="0"/>
          <w:i/>
          <w:color w:val="505050"/>
        </w:rPr>
        <w:t>剧本写：「十周年纪念日，带她去马尔代夫，在水上别墅看日落。」</w:t>
        <w:br/>
        <w:t>→ AI 生成：傍晚的马尔代夫水上别墅，金色夕阳洒在碧蓝海面上。你和爱人的数字分身并肩坐在露台上，脚轻轻触碰海水，她靠在你肩上微笑。远处海豚跃出水面，背景音乐是轻柔的钢琴曲。</w:t>
      </w:r>
    </w:p>
    <w:p/>
    <w:p>
      <w:pPr>
        <w:spacing w:after="120"/>
      </w:pPr>
      <w:r>
        <w:rPr>
          <w:rFonts w:ascii="微软雅黑" w:hAnsi="微软雅黑" w:eastAsia="微软雅黑"/>
          <w:b/>
          <w:i w:val="0"/>
          <w:color w:val="003366"/>
        </w:rPr>
        <w:t>【家庭维度】子女</w:t>
      </w:r>
    </w:p>
    <w:p>
      <w:pPr>
        <w:spacing w:after="120"/>
      </w:pPr>
      <w:r>
        <w:rPr>
          <w:rFonts w:ascii="微软雅黑" w:hAnsi="微软雅黑" w:eastAsia="微软雅黑"/>
          <w:b w:val="0"/>
          <w:i/>
          <w:color w:val="505050"/>
        </w:rPr>
        <w:t>剧本写：「女儿考上理想的大学，送她去学校报到。」</w:t>
        <w:br/>
        <w:t>→ AI 生成：秋天的大学校园，银杏叶金黄。你帮女儿提着行李箱走在林荫道上，她兴奋地回头跟你说着什么。到了宿舍门口，你拍拍她的肩膀，她跑进去又折返回来给了你一个拥抱。你转身走的时候偷偷抹了下眼角。</w:t>
      </w:r>
    </w:p>
    <w:p/>
    <w:p>
      <w:pPr>
        <w:spacing w:after="120"/>
      </w:pPr>
      <w:r>
        <w:rPr>
          <w:rFonts w:ascii="微软雅黑" w:hAnsi="微软雅黑" w:eastAsia="微软雅黑"/>
          <w:b/>
          <w:i w:val="0"/>
          <w:color w:val="003366"/>
        </w:rPr>
        <w:t>【家庭维度】父母</w:t>
      </w:r>
    </w:p>
    <w:p>
      <w:pPr>
        <w:spacing w:after="120"/>
      </w:pPr>
      <w:r>
        <w:rPr>
          <w:rFonts w:ascii="微软雅黑" w:hAnsi="微软雅黑" w:eastAsia="微软雅黑"/>
          <w:b w:val="0"/>
          <w:i/>
          <w:color w:val="505050"/>
        </w:rPr>
        <w:t>剧本写：「给爸妈在老家盖一栋新房子，院子里种满妈妈喜欢的花。」</w:t>
        <w:br/>
        <w:t>→ AI 生成：一栋崭新的二层小楼，院子里鲜花盛开。妈妈系着围裙在花丛中浇水，爸爸坐在廊下的摇椅上喝茶。你开车回到门口，妈妈放下水壶迎上来。一家人坐在院子里吃晚饭，桌上摆满了菜，夕阳把所有人的影子拉得很长很长。</w:t>
      </w:r>
    </w:p>
    <w:p/>
    <w:p>
      <w:pPr>
        <w:spacing w:after="120"/>
      </w:pPr>
      <w:r>
        <w:rPr>
          <w:rFonts w:ascii="微软雅黑" w:hAnsi="微软雅黑" w:eastAsia="微软雅黑"/>
          <w:b/>
          <w:i w:val="0"/>
          <w:color w:val="003366"/>
        </w:rPr>
        <w:t>【财务维度】车</w:t>
      </w:r>
    </w:p>
    <w:p>
      <w:pPr>
        <w:spacing w:after="120"/>
      </w:pPr>
      <w:r>
        <w:rPr>
          <w:rFonts w:ascii="微软雅黑" w:hAnsi="微软雅黑" w:eastAsia="微软雅黑"/>
          <w:b w:val="0"/>
          <w:i/>
          <w:color w:val="505050"/>
        </w:rPr>
        <w:t>剧本写：「买一辆宝马X5，周末带全家自驾游。」</w:t>
        <w:br/>
        <w:t>→ AI 生成：一辆深蓝色宝马X5停在山间公路的观景台旁。你打开车门走出来伸个懒腰，远处是壮丽的山谷云海。孩子从后座蹦出来欢呼，爱人拿出保温杯递给你。一家人靠着车头，背后是无限风景。</w:t>
      </w:r>
    </w:p>
    <w:p/>
    <w:p>
      <w:pPr>
        <w:spacing w:after="120"/>
      </w:pPr>
      <w:r>
        <w:rPr>
          <w:rFonts w:ascii="微软雅黑" w:hAnsi="微软雅黑" w:eastAsia="微软雅黑"/>
          <w:b/>
          <w:i w:val="0"/>
          <w:color w:val="003366"/>
        </w:rPr>
        <w:t>【财务维度】房子</w:t>
      </w:r>
    </w:p>
    <w:p>
      <w:pPr>
        <w:spacing w:after="120"/>
      </w:pPr>
      <w:r>
        <w:rPr>
          <w:rFonts w:ascii="微软雅黑" w:hAnsi="微软雅黑" w:eastAsia="微软雅黑"/>
          <w:b w:val="0"/>
          <w:i/>
          <w:color w:val="505050"/>
        </w:rPr>
        <w:t>剧本写：「在城市里买一套大平层，有落地窗可以看江景。」</w:t>
        <w:br/>
        <w:t>→ AI 生成：清晨，阳光透过巨大的落地窗洒进客厅。你端着咖啡站在窗前，俯瞰蜿蜒的江面和城市天际线。身后是温馨的家——书架、绿植、孩子的玩具。镜头缓缓后退，这个家每一个角落都写满了幸福。</w:t>
      </w:r>
    </w:p>
    <w:p/>
    <w:p>
      <w:pPr>
        <w:spacing w:after="120"/>
      </w:pPr>
      <w:r>
        <w:rPr>
          <w:rFonts w:ascii="微软雅黑" w:hAnsi="微软雅黑" w:eastAsia="微软雅黑"/>
          <w:b/>
          <w:i w:val="0"/>
          <w:color w:val="003366"/>
        </w:rPr>
        <w:t>【个人发展】旅行</w:t>
      </w:r>
    </w:p>
    <w:p>
      <w:pPr>
        <w:spacing w:after="120"/>
      </w:pPr>
      <w:r>
        <w:rPr>
          <w:rFonts w:ascii="微软雅黑" w:hAnsi="微软雅黑" w:eastAsia="微软雅黑"/>
          <w:b w:val="0"/>
          <w:i/>
          <w:color w:val="505050"/>
        </w:rPr>
        <w:t>剧本写：「和闺蜜一起去冰岛看极光。」</w:t>
        <w:br/>
        <w:t>→ AI 生成：冰岛的冬夜，漫天极光如绿色的丝带在天空中飘舞。你和朋友的数字分身裹着羽绒服站在雪地里，仰头惊叹。她拉着你的手兴奋地跳起来，两个人在极光下笑得像孩子。</w:t>
      </w:r>
    </w:p>
    <w:p/>
    <w:p>
      <w:pPr>
        <w:spacing w:after="120"/>
      </w:pPr>
      <w:r>
        <w:rPr>
          <w:rFonts w:ascii="微软雅黑" w:hAnsi="微软雅黑" w:eastAsia="微软雅黑"/>
          <w:b/>
          <w:i w:val="0"/>
          <w:color w:val="003366"/>
        </w:rPr>
        <w:t>【社会责任】教育捐助</w:t>
      </w:r>
    </w:p>
    <w:p>
      <w:pPr>
        <w:spacing w:after="120"/>
      </w:pPr>
      <w:r>
        <w:rPr>
          <w:rFonts w:ascii="微软雅黑" w:hAnsi="微软雅黑" w:eastAsia="微软雅黑"/>
          <w:b w:val="0"/>
          <w:i/>
          <w:color w:val="505050"/>
        </w:rPr>
        <w:t>剧本写：「资助10个山区孩子完成学业。」</w:t>
        <w:br/>
        <w:t>→ AI 生成：一间明亮的山区教室，孩子们坐在崭新的课桌前认真听课。墙上贴着你捐赠的校名牌匾。画面切换到毕业典礼，那些孩子穿着学士服笑着向镜头挥手，手里举着「感谢有您」的牌子。你站在人群后面，安静地微笑着。</w:t>
      </w:r>
    </w:p>
    <w:p/>
    <w:p>
      <w:pPr>
        <w:spacing w:after="120"/>
      </w:pPr>
      <w:r>
        <w:rPr>
          <w:rFonts w:ascii="微软雅黑" w:hAnsi="微软雅黑" w:eastAsia="微软雅黑"/>
          <w:b/>
          <w:i w:val="0"/>
          <w:color w:val="003366"/>
        </w:rPr>
        <w:t>【个人发展】事业</w:t>
      </w:r>
    </w:p>
    <w:p>
      <w:pPr>
        <w:spacing w:after="120"/>
      </w:pPr>
      <w:r>
        <w:rPr>
          <w:rFonts w:ascii="微软雅黑" w:hAnsi="微软雅黑" w:eastAsia="微软雅黑"/>
          <w:b w:val="0"/>
          <w:i/>
          <w:color w:val="505050"/>
        </w:rPr>
        <w:t>剧本写：「三年内达成首席总监。」</w:t>
        <w:br/>
        <w:t>→ AI 触发「颁奖典礼」特殊模式（见第六章详解），生成一场完整的颁奖盛典电影。</w:t>
      </w:r>
    </w:p>
    <w:p>
      <w:pPr>
        <w:spacing w:before="80" w:after="80"/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006699"/>
        </w:rPr>
        <w:t>3.3 关键设计：命运分岔路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在任意维度的梦想电影生成后，用户可选择生成「双时间线对比版」——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分屏同时展示「坚持之后的你」和「放弃之后的你」：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006600"/>
        </w:rPr>
        <w:t>例：健康维度</w:t>
      </w:r>
    </w:p>
    <w:p>
      <w:pPr>
        <w:spacing w:after="120"/>
      </w:pPr>
      <w:r>
        <w:rPr>
          <w:rFonts w:ascii="微软雅黑" w:hAnsi="微软雅黑" w:eastAsia="微软雅黑"/>
          <w:b w:val="0"/>
          <w:i/>
          <w:color w:val="505050"/>
        </w:rPr>
        <w:t>左屏（坚持）：你在晨光中慢跑，身材健康，精神饱满，陪孩子踢球。</w:t>
        <w:br/>
        <w:t>右屏（放弃）：你窝在沙发上刷手机，体检报告上亮了三个红灯。</w:t>
        <w:br/>
        <w:br/>
        <w:t>例：事业维度</w:t>
        <w:br/>
        <w:t>左屏（坚持）：你站在艾多美颁奖舞台上，灯光汇聚，全场掌声。</w:t>
        <w:br/>
        <w:t>右屏（放弃）：你坐在同一张办公桌前，看着同期加入的伙伴在朋友圈晒出晋升照片。</w:t>
      </w:r>
    </w:p>
    <w:p>
      <w:pPr>
        <w:pStyle w:val="Heading2"/>
      </w:pPr>
      <w:r>
        <w:rPr>
          <w:rFonts w:ascii="微软雅黑" w:hAnsi="微软雅黑" w:eastAsia="微软雅黑"/>
          <w:color w:val="006699"/>
        </w:rPr>
        <w:t>3.4 家庭合拍大片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当多个家庭成员都有艾多美账号时，AI 可以自动将他们各自维度的剧本融合，生成一部「全家梦想合集」电影：爸爸的事业梦+妈妈的旅行梦+孩子的成长梦编织在一起。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03366"/>
        </w:rPr>
        <w:t>四、AI 能力 2：AI 智能教练——把剧本变成行动计划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006699"/>
        </w:rPr>
        <w:t>触发时机：会员书写完剧本后，AI 自动分析每个维度的目标，生成可执行的行动路径。</w:t>
      </w:r>
    </w:p>
    <w:p>
      <w:pPr>
        <w:pStyle w:val="Heading2"/>
      </w:pPr>
      <w:r>
        <w:rPr>
          <w:rFonts w:ascii="微软雅黑" w:hAnsi="微软雅黑" w:eastAsia="微软雅黑"/>
          <w:color w:val="006699"/>
        </w:rPr>
        <w:t>4.1 智能目标拆解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会员写下的每一个梦想，AI 自动拆解为阶段目标 → 月度计划 → 每周/每日行动。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006600"/>
        </w:rPr>
        <w:t>示例：「三年后买一套 200 万的房子」</w:t>
      </w:r>
    </w:p>
    <w:p>
      <w:pPr>
        <w:spacing w:after="120"/>
      </w:pPr>
      <w:r>
        <w:rPr>
          <w:rFonts w:ascii="微软雅黑" w:hAnsi="微软雅黑" w:eastAsia="微软雅黑"/>
          <w:b w:val="0"/>
          <w:i/>
          <w:color w:val="505050"/>
        </w:rPr>
        <w:t>AI 拆解为：</w:t>
        <w:br/>
        <w:t xml:space="preserve">  · 目标首付：60万（30%）</w:t>
        <w:br/>
        <w:t xml:space="preserve">  · 当前存款：8万（差额52万）</w:t>
        <w:br/>
        <w:t xml:space="preserve">  · 需要月均储蓄：约14,500元/月</w:t>
        <w:br/>
        <w:t xml:space="preserve">  · 行动建议：</w:t>
        <w:br/>
        <w:t xml:space="preserve">    - 主业收入提升路径：当前级别→目标级别需要的PV和团队规模</w:t>
        <w:br/>
        <w:t xml:space="preserve">    - 开源路径：建议增加XX品类推广（利润率更高）</w:t>
        <w:br/>
        <w:t xml:space="preserve">    - 节流路径：AI分析消费习惯，给出合理的省钱建议</w:t>
      </w:r>
    </w:p>
    <w:p/>
    <w:p>
      <w:pPr>
        <w:spacing w:after="120"/>
      </w:pPr>
      <w:r>
        <w:rPr>
          <w:rFonts w:ascii="微软雅黑" w:hAnsi="微软雅黑" w:eastAsia="微软雅黑"/>
          <w:b/>
          <w:i w:val="0"/>
          <w:color w:val="006600"/>
        </w:rPr>
        <w:t>示例：「资助10个山区孩子」</w:t>
      </w:r>
    </w:p>
    <w:p>
      <w:pPr>
        <w:spacing w:after="120"/>
      </w:pPr>
      <w:r>
        <w:rPr>
          <w:rFonts w:ascii="微软雅黑" w:hAnsi="微软雅黑" w:eastAsia="微软雅黑"/>
          <w:b w:val="0"/>
          <w:i/>
          <w:color w:val="505050"/>
        </w:rPr>
        <w:t>AI 拆解为：</w:t>
        <w:br/>
        <w:t xml:space="preserve">  · 每年资助费用估算：约2-3万元</w:t>
        <w:br/>
        <w:t xml:space="preserve">  · 对接渠道推荐：可合作的公益基金</w:t>
        <w:br/>
        <w:t xml:space="preserve">  · 建议路径：先从1个孩子开始，随事业发展逐步增加</w:t>
        <w:br/>
        <w:t xml:space="preserve">  · 时间线：第1年资助2个 → 第2年增至5个 → 第3年达成10个</w:t>
      </w:r>
    </w:p>
    <w:p>
      <w:pPr>
        <w:pStyle w:val="Heading2"/>
      </w:pPr>
      <w:r>
        <w:rPr>
          <w:rFonts w:ascii="微软雅黑" w:hAnsi="微软雅黑" w:eastAsia="微软雅黑"/>
          <w:color w:val="006699"/>
        </w:rPr>
        <w:t>4.2 AI 日常陪伴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AI 教练不是一次性出报告，而是持续陪伴：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晨间推送「今日行动卡」——根据当天日程，提醒该做的关键动作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遇到低谷时推送之前生成的梦想电影——「记得你为什么出发」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周末推送维度平衡提醒——「这周事业维度投入了40小时，但健康维度只走了3000步，建议周末安排一次运动」</w:t>
      </w:r>
    </w:p>
    <w:p>
      <w:pPr>
        <w:pStyle w:val="Heading2"/>
      </w:pPr>
      <w:r>
        <w:rPr>
          <w:rFonts w:ascii="微软雅黑" w:hAnsi="微软雅黑" w:eastAsia="微软雅黑"/>
          <w:color w:val="006699"/>
        </w:rPr>
        <w:t>4.3 跨维度智能关联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AI 不只是孤立看每个维度，而是发现维度之间的协同和冲突：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 xml:space="preserve">协同 → </w:t>
      </w:r>
      <w:r>
        <w:rPr>
          <w:rFonts w:ascii="微软雅黑" w:hAnsi="微软雅黑" w:eastAsia="微软雅黑"/>
          <w:sz w:val="22"/>
        </w:rPr>
        <w:t>协同发现：「你的事业目标和买房目标高度关联——达成钻石经销商后的佣金增长足以覆盖房贷首付差额」</w:t>
      </w:r>
    </w:p>
    <w:p>
      <w:pPr>
        <w:pStyle w:val="ListBullet"/>
      </w:pPr>
      <w:r>
        <w:rPr>
          <w:rFonts w:ascii="微软雅黑" w:hAnsi="微软雅黑" w:eastAsia="微软雅黑"/>
          <w:b/>
        </w:rPr>
        <w:t xml:space="preserve">冲突 → </w:t>
      </w:r>
      <w:r>
        <w:rPr>
          <w:rFonts w:ascii="微软雅黑" w:hAnsi="微软雅黑" w:eastAsia="微软雅黑"/>
          <w:sz w:val="22"/>
        </w:rPr>
        <w:t>冲突预警：「你同时规划了高强度事业冲刺和环球旅行，建议将旅行安排在达成阶段目标之后，作为奖励」</w:t>
      </w:r>
    </w:p>
    <w:p>
      <w:pPr>
        <w:pStyle w:val="ListBullet"/>
      </w:pPr>
      <w:r>
        <w:rPr>
          <w:rFonts w:ascii="微软雅黑" w:hAnsi="微软雅黑" w:eastAsia="微软雅黑"/>
          <w:b/>
        </w:rPr>
        <w:t xml:space="preserve">捆绑 → </w:t>
      </w:r>
      <w:r>
        <w:rPr>
          <w:rFonts w:ascii="微软雅黑" w:hAnsi="微软雅黑" w:eastAsia="微软雅黑"/>
          <w:sz w:val="22"/>
        </w:rPr>
        <w:t>捆绑建议：「你的健康目标是跑完马拉松，旅行目标是去东京——建议报名东京马拉松，一举两得」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03366"/>
        </w:rPr>
        <w:t>五、AI 能力 3：梦想进度追踪——把目标变成可量化的旅程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006699"/>
        </w:rPr>
        <w:t>触发时机：实时运行，持续追踪各维度进展。</w:t>
      </w:r>
    </w:p>
    <w:p>
      <w:pPr>
        <w:pStyle w:val="Heading2"/>
      </w:pPr>
      <w:r>
        <w:rPr>
          <w:rFonts w:ascii="微软雅黑" w:hAnsi="微软雅黑" w:eastAsia="微软雅黑"/>
          <w:color w:val="006699"/>
        </w:rPr>
        <w:t>5.1 从雷达图到「梦想星球」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目前的雷达图是静态的、冰冷的。升级后：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雷达图 → 进化为 3D「梦想星球」：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 xml:space="preserve">  · 8 个维度对应星球上的 8 个区域</w:t>
        <w:br/>
        <w:t xml:space="preserve">  · 每个区域随着进度推进会「生长」——房子维度从一块空地到地基到封顶</w:t>
        <w:br/>
        <w:t xml:space="preserve">  · 旅行维度每完成一个目的地，星球上就多一个地标</w:t>
        <w:br/>
        <w:t xml:space="preserve">  · 社会责任维度每完成一次捐助，天空中多一颗星星</w:t>
        <w:br/>
        <w:t xml:space="preserve">  · 星球有天气系统：你活跃的日子是晴天，松懈的日子阴天</w:t>
        <w:br/>
        <w:t xml:space="preserve">  · 用户可以在手机上旋转、缩放、探索自己的梦想星球</w:t>
      </w:r>
    </w:p>
    <w:p>
      <w:pPr>
        <w:pStyle w:val="Heading2"/>
      </w:pPr>
      <w:r>
        <w:rPr>
          <w:rFonts w:ascii="微软雅黑" w:hAnsi="微软雅黑" w:eastAsia="微软雅黑"/>
          <w:color w:val="006699"/>
        </w:rPr>
        <w:t>5.2 AI 进度分析（取代纯数字）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不再只是「完成 35%」这样的冰冷数字，AI 提供有温度的分析：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006600"/>
        </w:rPr>
        <w:t>示例：</w:t>
      </w:r>
    </w:p>
    <w:p>
      <w:pPr>
        <w:spacing w:after="120"/>
      </w:pPr>
      <w:r>
        <w:rPr>
          <w:rFonts w:ascii="微软雅黑" w:hAnsi="微软雅黑" w:eastAsia="微软雅黑"/>
          <w:b w:val="0"/>
          <w:i/>
          <w:color w:val="505050"/>
        </w:rPr>
        <w:t>「本月你的事业维度突飞猛进，销售额提升了10%，距离你买梦想之车'宝马X5'的目标又近了一步——按目前速度，预计还需18个月。继续保持！</w:t>
        <w:br/>
        <w:br/>
        <w:t>但我注意到你已经连续两周没有运动了。你的健康维度分数从上月的7分降到了5分。记得你剧本里写的吗？'我要活得健康，陪孩子一起长大。'今晚下楼走30分钟吧。」</w:t>
      </w:r>
    </w:p>
    <w:p>
      <w:pPr>
        <w:pStyle w:val="Heading2"/>
      </w:pPr>
      <w:r>
        <w:rPr>
          <w:rFonts w:ascii="微软雅黑" w:hAnsi="微软雅黑" w:eastAsia="微软雅黑"/>
          <w:color w:val="006699"/>
        </w:rPr>
        <w:t>5.3 维度平衡预警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当某些维度长期停滞或失衡时，AI 主动提醒：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「你的8个维度中，事业和财务发展很快（8分），但'朋友'维度已经3个月没有更新了。你的剧本里写过'定期和老同学聚会'——上次聚会是什么时候？」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「你的'环境保护'维度目标是'每月参加一次环保活动'，但本季度只参加了1次。本周六社区有一场植树活动，要不要报名？」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03366"/>
        </w:rPr>
        <w:t>六、AI 能力 4：AI 颁奖典礼——把成就变成人生高光时刻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006699"/>
        </w:rPr>
        <w:t>触发时机：①会员书写「事业」维度剧本后可预览颁奖预演；②真实达成晋升时自动生成。</w:t>
      </w:r>
    </w:p>
    <w:p>
      <w:pPr>
        <w:pStyle w:val="Heading2"/>
      </w:pPr>
      <w:r>
        <w:rPr>
          <w:rFonts w:ascii="微软雅黑" w:hAnsi="微软雅黑" w:eastAsia="微软雅黑"/>
          <w:color w:val="006699"/>
        </w:rPr>
        <w:t>6.1 为什么需要颁奖典礼？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在艾多美的成长体系中，级别晋升是最重要的里程碑。但目前的庆祝方式主要停留在App通知和线下年会表彰。AI 颁奖典礼要做的是——</w:t>
        <w:br/>
        <w:br/>
        <w:t>在会员达成（或即将达成）晋升时，为 TA 生成一场 2-3 分钟的好莱坞品质专属颁奖盛典电影。TA 就是唯一的主角。</w:t>
      </w:r>
    </w:p>
    <w:p>
      <w:pPr>
        <w:pStyle w:val="Heading2"/>
      </w:pPr>
      <w:r>
        <w:rPr>
          <w:rFonts w:ascii="微软雅黑" w:hAnsi="微软雅黑" w:eastAsia="微软雅黑"/>
          <w:color w:val="006699"/>
        </w:rPr>
        <w:t>6.2 颁奖典礼全流程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003366"/>
          <w:sz w:val="22"/>
        </w:rPr>
        <w:t>【开场：星光降临】</w:t>
      </w:r>
    </w:p>
    <w:p>
      <w:pPr>
        <w:spacing w:after="160"/>
      </w:pPr>
      <w:r>
        <w:rPr>
          <w:rFonts w:ascii="微软雅黑" w:hAnsi="微软雅黑" w:eastAsia="微软雅黑"/>
          <w:b w:val="0"/>
          <w:i/>
          <w:color w:val="505050"/>
        </w:rPr>
        <w:t>航拍城市夜景，镜头推进到灯火通明的颁奖会场。巨幅LED屏上滚动着会员的名字和即将获得的头衔。交响乐序曲响起。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003366"/>
          <w:sz w:val="22"/>
        </w:rPr>
        <w:t>【第一幕：王者座驾抵达】</w:t>
      </w:r>
    </w:p>
    <w:p>
      <w:pPr>
        <w:spacing w:after="160"/>
      </w:pPr>
      <w:r>
        <w:rPr>
          <w:rFonts w:ascii="微软雅黑" w:hAnsi="微软雅黑" w:eastAsia="微软雅黑"/>
          <w:b w:val="0"/>
          <w:i/>
          <w:color w:val="505050"/>
        </w:rPr>
        <w:t>一辆豪车缓缓驶入（根据级别不同匹配不同座驾——首席总监对应劳斯莱斯幻影）。车门打开，会员的数字分身走出，两侧闪光灯和掌声齐鸣。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003366"/>
          <w:sz w:val="22"/>
        </w:rPr>
        <w:t>【第二幕：红毯上的人生回顾】</w:t>
      </w:r>
    </w:p>
    <w:p>
      <w:pPr>
        <w:spacing w:after="160"/>
      </w:pPr>
      <w:r>
        <w:rPr>
          <w:rFonts w:ascii="微软雅黑" w:hAnsi="微软雅黑" w:eastAsia="微软雅黑"/>
          <w:b w:val="0"/>
          <w:i/>
          <w:color w:val="505050"/>
        </w:rPr>
        <w:t>红毯两侧LED墙自动播放会员的奋斗时间线——加入的第一天、第一单、团队从1人到100人到1000人的关键节点。每走过一个里程碑，烟花绽放一次。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003366"/>
          <w:sz w:val="22"/>
        </w:rPr>
        <w:t>【第三幕：会长亲迎】</w:t>
      </w:r>
    </w:p>
    <w:p>
      <w:pPr>
        <w:spacing w:after="160"/>
      </w:pPr>
      <w:r>
        <w:rPr>
          <w:rFonts w:ascii="微软雅黑" w:hAnsi="微软雅黑" w:eastAsia="微软雅黑"/>
          <w:b w:val="0"/>
          <w:i/>
          <w:color w:val="505050"/>
        </w:rPr>
        <w:t>红毯尽头，朴韩吉会长的数字分身微笑等候。两人紧握双手、热情拥抱。会长拍着会员的肩膀，两人并肩登上舞台。特写：会长在耳边低语「你做到了，我一直相信你。」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003366"/>
          <w:sz w:val="22"/>
        </w:rPr>
        <w:t>【第四幕：加冕时刻】</w:t>
      </w:r>
    </w:p>
    <w:p>
      <w:pPr>
        <w:spacing w:after="160"/>
      </w:pPr>
      <w:r>
        <w:rPr>
          <w:rFonts w:ascii="微软雅黑" w:hAnsi="微软雅黑" w:eastAsia="微软雅黑"/>
          <w:b w:val="0"/>
          <w:i/>
          <w:color w:val="505050"/>
        </w:rPr>
        <w:t>会长亲手将荣誉徽章别在会员胸前。大屏展示成就数据。台下家人数字分身热泪盈眶、起立鼓掌。孩子兴奋地喊「爸爸/妈妈！」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003366"/>
          <w:sz w:val="22"/>
        </w:rPr>
        <w:t>【第五幕：巅峰致辞】</w:t>
      </w:r>
    </w:p>
    <w:p>
      <w:pPr>
        <w:spacing w:after="160"/>
      </w:pPr>
      <w:r>
        <w:rPr>
          <w:rFonts w:ascii="微软雅黑" w:hAnsi="微软雅黑" w:eastAsia="微软雅黑"/>
          <w:b w:val="0"/>
          <w:i/>
          <w:color w:val="505050"/>
        </w:rPr>
        <w:t>会员站在话筒前发表感言。AI 根据其个人经历自动生成感人致辞，呼应TA人生剧本中最初写下的那些梦想。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003366"/>
          <w:sz w:val="22"/>
        </w:rPr>
        <w:t>【终幕：荣耀之夜】</w:t>
      </w:r>
    </w:p>
    <w:p>
      <w:pPr>
        <w:spacing w:after="160"/>
      </w:pPr>
      <w:r>
        <w:rPr>
          <w:rFonts w:ascii="微软雅黑" w:hAnsi="微软雅黑" w:eastAsia="微软雅黑"/>
          <w:b w:val="0"/>
          <w:i/>
          <w:color w:val="505050"/>
        </w:rPr>
        <w:t>举杯同庆，漫天金箔飘落，烟花绽放。最后，会员走出会场，从口袋里掏出那张手写的人生剧本，贴在胸口，微笑着驶入夜色。</w:t>
      </w:r>
    </w:p>
    <w:p>
      <w:pPr>
        <w:pStyle w:val="Heading2"/>
      </w:pPr>
      <w:r>
        <w:rPr>
          <w:rFonts w:ascii="微软雅黑" w:hAnsi="微软雅黑" w:eastAsia="微软雅黑"/>
          <w:color w:val="006699"/>
        </w:rPr>
        <w:t>6.3 不同级别的差异化场景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>
              <w:t>达成级别</w:t>
            </w:r>
          </w:p>
        </w:tc>
        <w:tc>
          <w:tcPr>
            <w:tcW w:type="dxa" w:w="2266"/>
          </w:tcPr>
          <w:p>
            <w:r>
              <w:t>座驾</w:t>
            </w:r>
          </w:p>
        </w:tc>
        <w:tc>
          <w:tcPr>
            <w:tcW w:type="dxa" w:w="2266"/>
          </w:tcPr>
          <w:p>
            <w:r>
              <w:t>场景规格</w:t>
            </w:r>
          </w:p>
        </w:tc>
        <w:tc>
          <w:tcPr>
            <w:tcW w:type="dxa" w:w="2266"/>
          </w:tcPr>
          <w:p>
            <w:r>
              <w:t>专属彩蛋</w:t>
            </w:r>
          </w:p>
        </w:tc>
      </w:tr>
      <w:tr>
        <w:tc>
          <w:tcPr>
            <w:tcW w:type="dxa" w:w="2266"/>
          </w:tcPr>
          <w:p>
            <w:r>
              <w:t>经销商</w:t>
            </w:r>
          </w:p>
        </w:tc>
        <w:tc>
          <w:tcPr>
            <w:tcW w:type="dxa" w:w="2266"/>
          </w:tcPr>
          <w:p>
            <w:r>
              <w:t>奔驰E级</w:t>
            </w:r>
          </w:p>
        </w:tc>
        <w:tc>
          <w:tcPr>
            <w:tcW w:type="dxa" w:w="2266"/>
          </w:tcPr>
          <w:p>
            <w:r>
              <w:t>精致小型颁奖厅</w:t>
            </w:r>
          </w:p>
        </w:tc>
        <w:tc>
          <w:tcPr>
            <w:tcW w:type="dxa" w:w="2266"/>
          </w:tcPr>
          <w:p>
            <w:r>
              <w:t>团队合影留念</w:t>
            </w:r>
          </w:p>
        </w:tc>
      </w:tr>
      <w:tr>
        <w:tc>
          <w:tcPr>
            <w:tcW w:type="dxa" w:w="2266"/>
          </w:tcPr>
          <w:p>
            <w:r>
              <w:t>玫瑰经销商</w:t>
            </w:r>
          </w:p>
        </w:tc>
        <w:tc>
          <w:tcPr>
            <w:tcW w:type="dxa" w:w="2266"/>
          </w:tcPr>
          <w:p>
            <w:r>
              <w:t>宝马7系</w:t>
            </w:r>
          </w:p>
        </w:tc>
        <w:tc>
          <w:tcPr>
            <w:tcW w:type="dxa" w:w="2266"/>
          </w:tcPr>
          <w:p>
            <w:r>
              <w:t>中型颁奖会场</w:t>
            </w:r>
          </w:p>
        </w:tc>
        <w:tc>
          <w:tcPr>
            <w:tcW w:type="dxa" w:w="2266"/>
          </w:tcPr>
          <w:p>
            <w:r>
              <w:t>玫瑰花雨特效</w:t>
            </w:r>
          </w:p>
        </w:tc>
      </w:tr>
      <w:tr>
        <w:tc>
          <w:tcPr>
            <w:tcW w:type="dxa" w:w="2266"/>
          </w:tcPr>
          <w:p>
            <w:r>
              <w:t>红宝石经销商</w:t>
            </w:r>
          </w:p>
        </w:tc>
        <w:tc>
          <w:tcPr>
            <w:tcW w:type="dxa" w:w="2266"/>
          </w:tcPr>
          <w:p>
            <w:r>
              <w:t>保时捷帕拉梅拉</w:t>
            </w:r>
          </w:p>
        </w:tc>
        <w:tc>
          <w:tcPr>
            <w:tcW w:type="dxa" w:w="2266"/>
          </w:tcPr>
          <w:p>
            <w:r>
              <w:t>大型颁奖殿堂</w:t>
            </w:r>
          </w:p>
        </w:tc>
        <w:tc>
          <w:tcPr>
            <w:tcW w:type="dxa" w:w="2266"/>
          </w:tcPr>
          <w:p>
            <w:r>
              <w:t>红宝石灯光秀</w:t>
            </w:r>
          </w:p>
        </w:tc>
      </w:tr>
      <w:tr>
        <w:tc>
          <w:tcPr>
            <w:tcW w:type="dxa" w:w="2266"/>
          </w:tcPr>
          <w:p>
            <w:r>
              <w:t>钻石经销商</w:t>
            </w:r>
          </w:p>
        </w:tc>
        <w:tc>
          <w:tcPr>
            <w:tcW w:type="dxa" w:w="2266"/>
          </w:tcPr>
          <w:p>
            <w:r>
              <w:t>兰博基尼/法拉利</w:t>
            </w:r>
          </w:p>
        </w:tc>
        <w:tc>
          <w:tcPr>
            <w:tcW w:type="dxa" w:w="2266"/>
          </w:tcPr>
          <w:p>
            <w:r>
              <w:t>国际级颁奖盛典</w:t>
            </w:r>
          </w:p>
        </w:tc>
        <w:tc>
          <w:tcPr>
            <w:tcW w:type="dxa" w:w="2266"/>
          </w:tcPr>
          <w:p>
            <w:r>
              <w:t>钻石烟花+无人机编队</w:t>
            </w:r>
          </w:p>
        </w:tc>
      </w:tr>
      <w:tr>
        <w:tc>
          <w:tcPr>
            <w:tcW w:type="dxa" w:w="2266"/>
          </w:tcPr>
          <w:p>
            <w:r>
              <w:t>首席经销商</w:t>
            </w:r>
          </w:p>
        </w:tc>
        <w:tc>
          <w:tcPr>
            <w:tcW w:type="dxa" w:w="2266"/>
          </w:tcPr>
          <w:p>
            <w:r>
              <w:t>宾利飞驰</w:t>
            </w:r>
          </w:p>
        </w:tc>
        <w:tc>
          <w:tcPr>
            <w:tcW w:type="dxa" w:w="2266"/>
          </w:tcPr>
          <w:p>
            <w:r>
              <w:t>顶级殿堂盛典</w:t>
            </w:r>
          </w:p>
        </w:tc>
        <w:tc>
          <w:tcPr>
            <w:tcW w:type="dxa" w:w="2266"/>
          </w:tcPr>
          <w:p>
            <w:r>
              <w:t>私人飞机开场画面</w:t>
            </w:r>
          </w:p>
        </w:tc>
      </w:tr>
      <w:tr>
        <w:tc>
          <w:tcPr>
            <w:tcW w:type="dxa" w:w="2266"/>
          </w:tcPr>
          <w:p>
            <w:r>
              <w:t>首席总监</w:t>
            </w:r>
          </w:p>
        </w:tc>
        <w:tc>
          <w:tcPr>
            <w:tcW w:type="dxa" w:w="2266"/>
          </w:tcPr>
          <w:p>
            <w:r>
              <w:t>劳斯莱斯幻影</w:t>
            </w:r>
          </w:p>
        </w:tc>
        <w:tc>
          <w:tcPr>
            <w:tcW w:type="dxa" w:w="2266"/>
          </w:tcPr>
          <w:p>
            <w:r>
              <w:t>万人体育场超级盛典</w:t>
            </w:r>
          </w:p>
        </w:tc>
        <w:tc>
          <w:tcPr>
            <w:tcW w:type="dxa" w:w="2266"/>
          </w:tcPr>
          <w:p>
            <w:r>
              <w:t>会长全程陪同</w:t>
              <w:br/>
              <w:t>直升机航拍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006699"/>
        </w:rPr>
        <w:t>6.4 不止是事业——任意维度都有「庆祝时刻」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颁奖典礼的逻辑不只适用于事业晋升，任何维度的重大目标达成都值得庆祝：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「房子」维度达成 → AI 生成你拿到新房钥匙、推开家门那一刻的微电影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「车」维度达成 → AI 生成你坐进驾驶座、第一次驾车上路的兴奋画面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「旅行」维度达成 → AI 生成旅行回忆影集，配以旅途中的高光镜头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「教育捐助」达成 → AI 生成受助学生毕业、向你致谢的温暖画面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「健康」维度达成 → AI 生成你冲过马拉松终点线的慢动作特写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「子女」维度达成 → AI 生成孩子长大成才、回家团圆的感人画面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03366"/>
        </w:rPr>
        <w:t>七、AI 能力 5：剧本社交——把个人梦想变成群体共振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006699"/>
        </w:rPr>
        <w:t>触发时机：会员书写完剧本后可选择公开分享自己的梦想维度。</w:t>
      </w:r>
    </w:p>
    <w:p>
      <w:pPr>
        <w:pStyle w:val="Heading2"/>
      </w:pPr>
      <w:r>
        <w:rPr>
          <w:rFonts w:ascii="微软雅黑" w:hAnsi="微软雅黑" w:eastAsia="微软雅黑"/>
          <w:color w:val="006699"/>
        </w:rPr>
        <w:t>7.1 梦想匹配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AI 分析所有会员的剧本内容，发现「同频」的人：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「有 23 位会员和你一样选择了'环境保护'维度，要加入环保梦想圈？」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「你们团队有 5 个人都写了'明年去日本旅行'——要不要组团？」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「你和李姐都在'子女教育'维度写了'让孩子学钢琴'，她的孩子已经学了两年，可以请教」</w:t>
      </w:r>
    </w:p>
    <w:p>
      <w:pPr>
        <w:pStyle w:val="Heading2"/>
      </w:pPr>
      <w:r>
        <w:rPr>
          <w:rFonts w:ascii="微软雅黑" w:hAnsi="微软雅黑" w:eastAsia="微软雅黑"/>
          <w:color w:val="006699"/>
        </w:rPr>
        <w:t>7.2 梦想电影互看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在用户授权的前提下，可以观看其他会员的梦想电影片段：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团队会议上播放成员们的梦想电影合辑——这是最强的团队激励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新人加入后看到前辈的梦想电影和实现过程——快速建立信任和目标感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在社交媒体分享自己的梦想电影——天然的裂变传播素材</w:t>
      </w:r>
    </w:p>
    <w:p>
      <w:pPr>
        <w:pStyle w:val="Heading2"/>
      </w:pPr>
      <w:r>
        <w:rPr>
          <w:rFonts w:ascii="微软雅黑" w:hAnsi="微软雅黑" w:eastAsia="微软雅黑"/>
          <w:color w:val="006699"/>
        </w:rPr>
        <w:t>7.3 时间胶囊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</w:rPr>
        <w:t>每位会员可以在书写剧本时，同步录制一段「给未来自己的话」。AI 加密保存，到达设定日期后自动解锁，并将当时的誓言与实际成就进行对比，生成一段「预言成真」回顾视频。这样的内容一旦分享到社区，感染力极强。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03366"/>
        </w:rPr>
        <w:t>八、完整用户体验流程演示</w:t>
      </w:r>
    </w:p>
    <w:p>
      <w:pPr>
        <w:spacing w:after="120"/>
      </w:pPr>
      <w:r>
        <w:rPr>
          <w:rFonts w:ascii="微软雅黑" w:hAnsi="微软雅黑" w:eastAsia="微软雅黑"/>
          <w:b w:val="0"/>
          <w:i/>
          <w:color w:val="646464"/>
        </w:rPr>
        <w:t>以会员「小美」为例，完整展示从书写剧本到AI赋能的全流程：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003366"/>
          <w:sz w:val="24"/>
        </w:rPr>
        <w:t>Step 1  打开App，选择 8 个维度</w:t>
      </w:r>
    </w:p>
    <w:p>
      <w:pPr>
        <w:spacing w:after="240"/>
      </w:pPr>
      <w:r>
        <w:rPr>
          <w:rFonts w:ascii="微软雅黑" w:hAnsi="微软雅黑" w:eastAsia="微软雅黑"/>
          <w:b w:val="0"/>
          <w:i w:val="0"/>
          <w:color w:val="505050"/>
        </w:rPr>
        <w:t>小美选择了：妻子（改为丈夫视角——她已婚）、子女、父母、朋友、事业、健康、房子、教育捐助。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003366"/>
          <w:sz w:val="24"/>
        </w:rPr>
        <w:t>Step 2  逐一书写每个维度的剧本</w:t>
      </w:r>
    </w:p>
    <w:p>
      <w:pPr>
        <w:spacing w:after="240"/>
      </w:pPr>
      <w:r>
        <w:rPr>
          <w:rFonts w:ascii="微软雅黑" w:hAnsi="微软雅黑" w:eastAsia="微软雅黑"/>
          <w:b w:val="0"/>
          <w:i w:val="0"/>
          <w:color w:val="505050"/>
        </w:rPr>
        <w:t>事业维度：「三年内达成钻石经销商」</w:t>
        <w:br/>
        <w:t>房子维度：「在杭州买一套西湖附近的房子」</w:t>
        <w:br/>
        <w:t>父母维度：「每年带爸妈出国旅行一次」</w:t>
        <w:br/>
        <w:t>教育捐助：「资助5个山区孩子上学」</w:t>
        <w:br/>
        <w:t>……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003366"/>
          <w:sz w:val="24"/>
        </w:rPr>
        <w:t>Step 3  AI 即时响应——雷达图升级</w:t>
      </w:r>
    </w:p>
    <w:p>
      <w:pPr>
        <w:spacing w:after="240"/>
      </w:pPr>
      <w:r>
        <w:rPr>
          <w:rFonts w:ascii="微软雅黑" w:hAnsi="微软雅黑" w:eastAsia="微软雅黑"/>
          <w:b w:val="0"/>
          <w:i w:val="0"/>
          <w:color w:val="505050"/>
        </w:rPr>
        <w:t>书写完成后，不再只有一张雷达图：</w:t>
        <w:br/>
        <w:t xml:space="preserve">  ✦ 雷达图保留（作为基础数据面板）</w:t>
        <w:br/>
        <w:t xml:space="preserve">  ✦ 新增「生成我的梦想电影」按钮 → 点击后，30秒内先出预览海报，5分钟内出完整短片</w:t>
        <w:br/>
        <w:t xml:space="preserve">  ✦ 新增「查看我的行动计划」→ AI 教练自动生成8个维度的拆解目标</w:t>
        <w:br/>
        <w:t xml:space="preserve">  ✦ 新增「探索我的梦想星球」→ 进入3D互动界面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003366"/>
          <w:sz w:val="24"/>
        </w:rPr>
        <w:t>Step 4  小美点击「生成梦想电影」</w:t>
      </w:r>
    </w:p>
    <w:p>
      <w:pPr>
        <w:spacing w:after="240"/>
      </w:pPr>
      <w:r>
        <w:rPr>
          <w:rFonts w:ascii="微软雅黑" w:hAnsi="微软雅黑" w:eastAsia="微软雅黑"/>
          <w:b w:val="0"/>
          <w:i w:val="0"/>
          <w:color w:val="505050"/>
        </w:rPr>
        <w:t>AI 根据她写的8个维度剧本，自动生成一段 2 分钟的「人生剧本电影」：</w:t>
        <w:br/>
        <w:t xml:space="preserve">  片段1：她带着爸妈在巴黎铁塔下的笑脸</w:t>
        <w:br/>
        <w:t xml:space="preserve">  片段2：她站在杭州新房的落地窗前看西湖</w:t>
        <w:br/>
        <w:t xml:space="preserve">  片段3：她在艾多美颁奖舞台上，灯光汇聚</w:t>
        <w:br/>
        <w:t xml:space="preserve">  片段4：山区教室里孩子们举着「感谢有您」的牌子</w:t>
        <w:br/>
        <w:t xml:space="preserve">  ……每个片段中都是她自己的数字分身「出演」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003366"/>
          <w:sz w:val="24"/>
        </w:rPr>
        <w:t>Step 5  日常陪伴</w:t>
      </w:r>
    </w:p>
    <w:p>
      <w:pPr>
        <w:spacing w:after="240"/>
      </w:pPr>
      <w:r>
        <w:rPr>
          <w:rFonts w:ascii="微软雅黑" w:hAnsi="微软雅黑" w:eastAsia="微软雅黑"/>
          <w:b w:val="0"/>
          <w:i w:val="0"/>
          <w:color w:val="505050"/>
        </w:rPr>
        <w:t>接下来的每一天：</w:t>
        <w:br/>
        <w:t xml:space="preserve">  · 早上收到AI教练推送：「今天的关键行动：联系2位新客户+30分钟运动」</w:t>
        <w:br/>
        <w:t xml:space="preserve">  · 周末收到维度平衡提醒：「本周事业进步很大，但健康维度落后了」</w:t>
        <w:br/>
        <w:t xml:space="preserve">  · 每月收到进度报告：「你距离钻石经销商还有38%的旅程」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003366"/>
          <w:sz w:val="24"/>
        </w:rPr>
        <w:t>Step 6  达成里程碑——AI 颁奖</w:t>
      </w:r>
    </w:p>
    <w:p>
      <w:pPr>
        <w:spacing w:after="240"/>
      </w:pPr>
      <w:r>
        <w:rPr>
          <w:rFonts w:ascii="微软雅黑" w:hAnsi="微软雅黑" w:eastAsia="微软雅黑"/>
          <w:b w:val="0"/>
          <w:i w:val="0"/>
          <w:color w:val="505050"/>
        </w:rPr>
        <w:t>一年后，小美达成了玫瑰经销商！</w:t>
        <w:br/>
        <w:t xml:space="preserve">  · AI 自动生成专属颁奖典礼电影（宝马7系+玫瑰花雨+会长握手）</w:t>
        <w:br/>
        <w:t xml:space="preserve">  · 她激动地分享到朋友圈和团队群</w:t>
        <w:br/>
        <w:t xml:space="preserve">  · 团队新人看到后纷纷打开自己的人生剧本，写下新的目标</w:t>
        <w:br/>
        <w:t xml:space="preserve">  · 裂变开始……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03366"/>
        </w:rPr>
        <w:t>九、各维度 AI 赋能场景速查表</w:t>
      </w:r>
    </w:p>
    <w:p>
      <w:pPr>
        <w:spacing w:after="120"/>
      </w:pPr>
      <w:r>
        <w:rPr>
          <w:rFonts w:ascii="微软雅黑" w:hAnsi="微软雅黑" w:eastAsia="微软雅黑"/>
          <w:b w:val="0"/>
          <w:i/>
          <w:color w:val="646464"/>
        </w:rPr>
        <w:t>下表展示了每个维度对应的 AI 能力应用场景，帮助评审快速理解AI赋能的广度和深度。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>
              <w:t>维度</w:t>
            </w:r>
          </w:p>
        </w:tc>
        <w:tc>
          <w:tcPr>
            <w:tcW w:type="dxa" w:w="2266"/>
          </w:tcPr>
          <w:p>
            <w:r>
              <w:t>梦想电影示例</w:t>
            </w:r>
          </w:p>
        </w:tc>
        <w:tc>
          <w:tcPr>
            <w:tcW w:type="dxa" w:w="2266"/>
          </w:tcPr>
          <w:p>
            <w:r>
              <w:t>AI教练示例</w:t>
            </w:r>
          </w:p>
        </w:tc>
        <w:tc>
          <w:tcPr>
            <w:tcW w:type="dxa" w:w="2266"/>
          </w:tcPr>
          <w:p>
            <w:r>
              <w:t>达成庆祝</w:t>
            </w:r>
          </w:p>
        </w:tc>
      </w:tr>
      <w:tr>
        <w:tc>
          <w:tcPr>
            <w:tcW w:type="dxa" w:w="2266"/>
          </w:tcPr>
          <w:p>
            <w:r>
              <w:t>妻子/丈夫</w:t>
            </w:r>
          </w:p>
        </w:tc>
        <w:tc>
          <w:tcPr>
            <w:tcW w:type="dxa" w:w="2266"/>
          </w:tcPr>
          <w:p>
            <w:r>
              <w:t>结婚纪念日海外旅行</w:t>
            </w:r>
          </w:p>
        </w:tc>
        <w:tc>
          <w:tcPr>
            <w:tcW w:type="dxa" w:w="2266"/>
          </w:tcPr>
          <w:p>
            <w:r>
              <w:t>每周安排一次约会之夜</w:t>
            </w:r>
          </w:p>
        </w:tc>
        <w:tc>
          <w:tcPr>
            <w:tcW w:type="dxa" w:w="2266"/>
          </w:tcPr>
          <w:p>
            <w:r>
              <w:t>纪念日微电影</w:t>
            </w:r>
          </w:p>
        </w:tc>
      </w:tr>
      <w:tr>
        <w:tc>
          <w:tcPr>
            <w:tcW w:type="dxa" w:w="2266"/>
          </w:tcPr>
          <w:p>
            <w:r>
              <w:t>子女</w:t>
            </w:r>
          </w:p>
        </w:tc>
        <w:tc>
          <w:tcPr>
            <w:tcW w:type="dxa" w:w="2266"/>
          </w:tcPr>
          <w:p>
            <w:r>
              <w:t>孩子毕业典礼/成才画面</w:t>
            </w:r>
          </w:p>
        </w:tc>
        <w:tc>
          <w:tcPr>
            <w:tcW w:type="dxa" w:w="2266"/>
          </w:tcPr>
          <w:p>
            <w:r>
              <w:t>制定亲子时光计划</w:t>
            </w:r>
          </w:p>
        </w:tc>
        <w:tc>
          <w:tcPr>
            <w:tcW w:type="dxa" w:w="2266"/>
          </w:tcPr>
          <w:p>
            <w:r>
              <w:t>成长里程碑短片</w:t>
            </w:r>
          </w:p>
        </w:tc>
      </w:tr>
      <w:tr>
        <w:tc>
          <w:tcPr>
            <w:tcW w:type="dxa" w:w="2266"/>
          </w:tcPr>
          <w:p>
            <w:r>
              <w:t>父母</w:t>
            </w:r>
          </w:p>
        </w:tc>
        <w:tc>
          <w:tcPr>
            <w:tcW w:type="dxa" w:w="2266"/>
          </w:tcPr>
          <w:p>
            <w:r>
              <w:t>给父母盖新房/出国旅行</w:t>
            </w:r>
          </w:p>
        </w:tc>
        <w:tc>
          <w:tcPr>
            <w:tcW w:type="dxa" w:w="2266"/>
          </w:tcPr>
          <w:p>
            <w:r>
              <w:t>每月存孝心基金</w:t>
            </w:r>
          </w:p>
        </w:tc>
        <w:tc>
          <w:tcPr>
            <w:tcW w:type="dxa" w:w="2266"/>
          </w:tcPr>
          <w:p>
            <w:r>
              <w:t>全家福感恩电影</w:t>
            </w:r>
          </w:p>
        </w:tc>
      </w:tr>
      <w:tr>
        <w:tc>
          <w:tcPr>
            <w:tcW w:type="dxa" w:w="2266"/>
          </w:tcPr>
          <w:p>
            <w:r>
              <w:t>朋友</w:t>
            </w:r>
          </w:p>
        </w:tc>
        <w:tc>
          <w:tcPr>
            <w:tcW w:type="dxa" w:w="2266"/>
          </w:tcPr>
          <w:p>
            <w:r>
              <w:t>老友重聚/一起旅行</w:t>
            </w:r>
          </w:p>
        </w:tc>
        <w:tc>
          <w:tcPr>
            <w:tcW w:type="dxa" w:w="2266"/>
          </w:tcPr>
          <w:p>
            <w:r>
              <w:t>定期聚会提醒</w:t>
            </w:r>
          </w:p>
        </w:tc>
        <w:tc>
          <w:tcPr>
            <w:tcW w:type="dxa" w:w="2266"/>
          </w:tcPr>
          <w:p>
            <w:r>
              <w:t>友情纪念册</w:t>
            </w:r>
          </w:p>
        </w:tc>
      </w:tr>
      <w:tr>
        <w:tc>
          <w:tcPr>
            <w:tcW w:type="dxa" w:w="2266"/>
          </w:tcPr>
          <w:p>
            <w:r>
              <w:t>事业</w:t>
            </w:r>
          </w:p>
        </w:tc>
        <w:tc>
          <w:tcPr>
            <w:tcW w:type="dxa" w:w="2266"/>
          </w:tcPr>
          <w:p>
            <w:r>
              <w:t>站在颁奖舞台上的你</w:t>
            </w:r>
          </w:p>
        </w:tc>
        <w:tc>
          <w:tcPr>
            <w:tcW w:type="dxa" w:w="2266"/>
          </w:tcPr>
          <w:p>
            <w:r>
              <w:t>PV目标拆解+日常行动</w:t>
            </w:r>
          </w:p>
        </w:tc>
        <w:tc>
          <w:tcPr>
            <w:tcW w:type="dxa" w:w="2266"/>
          </w:tcPr>
          <w:p>
            <w:r>
              <w:t>AI颁奖典礼盛典</w:t>
            </w:r>
          </w:p>
        </w:tc>
      </w:tr>
      <w:tr>
        <w:tc>
          <w:tcPr>
            <w:tcW w:type="dxa" w:w="2266"/>
          </w:tcPr>
          <w:p>
            <w:r>
              <w:t>健康</w:t>
            </w:r>
          </w:p>
        </w:tc>
        <w:tc>
          <w:tcPr>
            <w:tcW w:type="dxa" w:w="2266"/>
          </w:tcPr>
          <w:p>
            <w:r>
              <w:t>马拉松终点/健康体检全绿</w:t>
            </w:r>
          </w:p>
        </w:tc>
        <w:tc>
          <w:tcPr>
            <w:tcW w:type="dxa" w:w="2266"/>
          </w:tcPr>
          <w:p>
            <w:r>
              <w:t>运动+饮食每日打卡</w:t>
            </w:r>
          </w:p>
        </w:tc>
        <w:tc>
          <w:tcPr>
            <w:tcW w:type="dxa" w:w="2266"/>
          </w:tcPr>
          <w:p>
            <w:r>
              <w:t>冲过终点线慢镜头</w:t>
            </w:r>
          </w:p>
        </w:tc>
      </w:tr>
      <w:tr>
        <w:tc>
          <w:tcPr>
            <w:tcW w:type="dxa" w:w="2266"/>
          </w:tcPr>
          <w:p>
            <w:r>
              <w:t>房子</w:t>
            </w:r>
          </w:p>
        </w:tc>
        <w:tc>
          <w:tcPr>
            <w:tcW w:type="dxa" w:w="2266"/>
          </w:tcPr>
          <w:p>
            <w:r>
              <w:t>推开新家门的那一刻</w:t>
            </w:r>
          </w:p>
        </w:tc>
        <w:tc>
          <w:tcPr>
            <w:tcW w:type="dxa" w:w="2266"/>
          </w:tcPr>
          <w:p>
            <w:r>
              <w:t>首付储蓄计划+房贷测算</w:t>
            </w:r>
          </w:p>
        </w:tc>
        <w:tc>
          <w:tcPr>
            <w:tcW w:type="dxa" w:w="2266"/>
          </w:tcPr>
          <w:p>
            <w:r>
              <w:t>新家入住微电影</w:t>
            </w:r>
          </w:p>
        </w:tc>
      </w:tr>
      <w:tr>
        <w:tc>
          <w:tcPr>
            <w:tcW w:type="dxa" w:w="2266"/>
          </w:tcPr>
          <w:p>
            <w:r>
              <w:t>车</w:t>
            </w:r>
          </w:p>
        </w:tc>
        <w:tc>
          <w:tcPr>
            <w:tcW w:type="dxa" w:w="2266"/>
          </w:tcPr>
          <w:p>
            <w:r>
              <w:t>第一次驾车上路/自驾游</w:t>
            </w:r>
          </w:p>
        </w:tc>
        <w:tc>
          <w:tcPr>
            <w:tcW w:type="dxa" w:w="2266"/>
          </w:tcPr>
          <w:p>
            <w:r>
              <w:t>购车储蓄计划</w:t>
            </w:r>
          </w:p>
        </w:tc>
        <w:tc>
          <w:tcPr>
            <w:tcW w:type="dxa" w:w="2266"/>
          </w:tcPr>
          <w:p>
            <w:r>
              <w:t>驾车出发公路电影</w:t>
            </w:r>
          </w:p>
        </w:tc>
      </w:tr>
      <w:tr>
        <w:tc>
          <w:tcPr>
            <w:tcW w:type="dxa" w:w="2266"/>
          </w:tcPr>
          <w:p>
            <w:r>
              <w:t>旅行</w:t>
            </w:r>
          </w:p>
        </w:tc>
        <w:tc>
          <w:tcPr>
            <w:tcW w:type="dxa" w:w="2266"/>
          </w:tcPr>
          <w:p>
            <w:r>
              <w:t>在目的地的美好画面</w:t>
            </w:r>
          </w:p>
        </w:tc>
        <w:tc>
          <w:tcPr>
            <w:tcW w:type="dxa" w:w="2266"/>
          </w:tcPr>
          <w:p>
            <w:r>
              <w:t>旅行基金+请假规划</w:t>
            </w:r>
          </w:p>
        </w:tc>
        <w:tc>
          <w:tcPr>
            <w:tcW w:type="dxa" w:w="2266"/>
          </w:tcPr>
          <w:p>
            <w:r>
              <w:t>旅行回忆影集</w:t>
            </w:r>
          </w:p>
        </w:tc>
      </w:tr>
      <w:tr>
        <w:tc>
          <w:tcPr>
            <w:tcW w:type="dxa" w:w="2266"/>
          </w:tcPr>
          <w:p>
            <w:r>
              <w:t>教育捐助</w:t>
            </w:r>
          </w:p>
        </w:tc>
        <w:tc>
          <w:tcPr>
            <w:tcW w:type="dxa" w:w="2266"/>
          </w:tcPr>
          <w:p>
            <w:r>
              <w:t>受助学生毕业向你致谢</w:t>
            </w:r>
          </w:p>
        </w:tc>
        <w:tc>
          <w:tcPr>
            <w:tcW w:type="dxa" w:w="2266"/>
          </w:tcPr>
          <w:p>
            <w:r>
              <w:t>每月捐助计划+对接渠道</w:t>
            </w:r>
          </w:p>
        </w:tc>
        <w:tc>
          <w:tcPr>
            <w:tcW w:type="dxa" w:w="2266"/>
          </w:tcPr>
          <w:p>
            <w:r>
              <w:t>公益成就纪录片</w:t>
            </w:r>
          </w:p>
        </w:tc>
      </w:tr>
      <w:tr>
        <w:tc>
          <w:tcPr>
            <w:tcW w:type="dxa" w:w="2266"/>
          </w:tcPr>
          <w:p>
            <w:r>
              <w:t>志愿者服务</w:t>
            </w:r>
          </w:p>
        </w:tc>
        <w:tc>
          <w:tcPr>
            <w:tcW w:type="dxa" w:w="2266"/>
          </w:tcPr>
          <w:p>
            <w:r>
              <w:t>你在公益现场帮助他人</w:t>
            </w:r>
          </w:p>
        </w:tc>
        <w:tc>
          <w:tcPr>
            <w:tcW w:type="dxa" w:w="2266"/>
          </w:tcPr>
          <w:p>
            <w:r>
              <w:t>每月志愿时间规划</w:t>
            </w:r>
          </w:p>
        </w:tc>
        <w:tc>
          <w:tcPr>
            <w:tcW w:type="dxa" w:w="2266"/>
          </w:tcPr>
          <w:p>
            <w:r>
              <w:t>志愿者荣誉影片</w:t>
            </w:r>
          </w:p>
        </w:tc>
      </w:tr>
      <w:tr>
        <w:tc>
          <w:tcPr>
            <w:tcW w:type="dxa" w:w="2266"/>
          </w:tcPr>
          <w:p>
            <w:r>
              <w:t>环境保护</w:t>
            </w:r>
          </w:p>
        </w:tc>
        <w:tc>
          <w:tcPr>
            <w:tcW w:type="dxa" w:w="2266"/>
          </w:tcPr>
          <w:p>
            <w:r>
              <w:t>你种下的树长成大树</w:t>
            </w:r>
          </w:p>
        </w:tc>
        <w:tc>
          <w:tcPr>
            <w:tcW w:type="dxa" w:w="2266"/>
          </w:tcPr>
          <w:p>
            <w:r>
              <w:t>环保行动打卡计划</w:t>
            </w:r>
          </w:p>
        </w:tc>
        <w:tc>
          <w:tcPr>
            <w:tcW w:type="dxa" w:w="2266"/>
          </w:tcPr>
          <w:p>
            <w:r>
              <w:t>一棵树到一片林的延时摄影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03366"/>
        </w:rPr>
        <w:t>十、技术实现方案</w:t>
      </w:r>
    </w:p>
    <w:p>
      <w:pPr>
        <w:spacing w:after="120"/>
      </w:pPr>
      <w:r>
        <w:rPr>
          <w:rFonts w:ascii="微软雅黑" w:hAnsi="微软雅黑" w:eastAsia="微软雅黑"/>
          <w:b/>
          <w:i w:val="0"/>
        </w:rPr>
        <w:t>核心技术栈：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AI 视频生成：</w:t>
      </w:r>
      <w:r>
        <w:rPr>
          <w:rFonts w:ascii="微软雅黑" w:hAnsi="微软雅黑" w:eastAsia="微软雅黑"/>
          <w:sz w:val="22"/>
        </w:rPr>
        <w:t>基于 Sora / Kling / Veo 2.0，支持文字→分镜→视频自动化生产，4K/60fps</w:t>
      </w:r>
    </w:p>
    <w:p>
      <w:pPr>
        <w:pStyle w:val="ListBullet"/>
      </w:pPr>
      <w:r>
        <w:rPr>
          <w:rFonts w:ascii="微软雅黑" w:hAnsi="微软雅黑" w:eastAsia="微软雅黑"/>
          <w:b/>
        </w:rPr>
        <w:t>数字分身：</w:t>
      </w:r>
      <w:r>
        <w:rPr>
          <w:rFonts w:ascii="微软雅黑" w:hAnsi="微软雅黑" w:eastAsia="微软雅黑"/>
          <w:sz w:val="22"/>
        </w:rPr>
        <w:t>单张照片 3D 面部重建 + LoRA 微调，支持表情控制和年龄渐变</w:t>
      </w:r>
    </w:p>
    <w:p>
      <w:pPr>
        <w:pStyle w:val="ListBullet"/>
      </w:pPr>
      <w:r>
        <w:rPr>
          <w:rFonts w:ascii="微软雅黑" w:hAnsi="微软雅黑" w:eastAsia="微软雅黑"/>
          <w:b/>
        </w:rPr>
        <w:t>AI 教练引擎：</w:t>
      </w:r>
      <w:r>
        <w:rPr>
          <w:rFonts w:ascii="微软雅黑" w:hAnsi="微软雅黑" w:eastAsia="微软雅黑"/>
          <w:sz w:val="22"/>
        </w:rPr>
        <w:t>大语言模型（GPT-4o / Claude）驱动目标拆解、行动推荐和进度分析</w:t>
      </w:r>
    </w:p>
    <w:p>
      <w:pPr>
        <w:pStyle w:val="ListBullet"/>
      </w:pPr>
      <w:r>
        <w:rPr>
          <w:rFonts w:ascii="微软雅黑" w:hAnsi="微软雅黑" w:eastAsia="微软雅黑"/>
          <w:b/>
        </w:rPr>
        <w:t>3D 梦想星球：</w:t>
      </w:r>
      <w:r>
        <w:rPr>
          <w:rFonts w:ascii="微软雅黑" w:hAnsi="微软雅黑" w:eastAsia="微软雅黑"/>
          <w:sz w:val="22"/>
        </w:rPr>
        <w:t>Three.js / Unity WebGL 渲染，手机浏览器端流畅运行</w:t>
      </w:r>
    </w:p>
    <w:p>
      <w:pPr>
        <w:pStyle w:val="ListBullet"/>
      </w:pPr>
      <w:r>
        <w:rPr>
          <w:rFonts w:ascii="微软雅黑" w:hAnsi="微软雅黑" w:eastAsia="微软雅黑"/>
          <w:b/>
        </w:rPr>
        <w:t>AI 配乐：</w:t>
      </w:r>
      <w:r>
        <w:rPr>
          <w:rFonts w:ascii="微软雅黑" w:hAnsi="微软雅黑" w:eastAsia="微软雅黑"/>
          <w:sz w:val="22"/>
        </w:rPr>
        <w:t>Suno / Udio 根据场景情绪实时生成原创配乐</w:t>
      </w:r>
    </w:p>
    <w:p>
      <w:pPr>
        <w:pStyle w:val="ListBullet"/>
      </w:pPr>
      <w:r>
        <w:rPr>
          <w:rFonts w:ascii="微软雅黑" w:hAnsi="微软雅黑" w:eastAsia="微软雅黑"/>
          <w:b/>
        </w:rPr>
        <w:t>数据集成：</w:t>
      </w:r>
      <w:r>
        <w:rPr>
          <w:rFonts w:ascii="微软雅黑" w:hAnsi="微软雅黑" w:eastAsia="微软雅黑"/>
          <w:sz w:val="22"/>
        </w:rPr>
        <w:t>对接艾多美业务系统 API，实时获取会员业绩、级别等数据</w:t>
      </w:r>
    </w:p>
    <w:p>
      <w:pPr>
        <w:pStyle w:val="ListBullet"/>
      </w:pPr>
      <w:r>
        <w:rPr>
          <w:rFonts w:ascii="微软雅黑" w:hAnsi="微软雅黑" w:eastAsia="微软雅黑"/>
          <w:b/>
        </w:rPr>
        <w:t>隐私安全：</w:t>
      </w:r>
      <w:r>
        <w:rPr>
          <w:rFonts w:ascii="微软雅黑" w:hAnsi="微软雅黑" w:eastAsia="微软雅黑"/>
          <w:sz w:val="22"/>
        </w:rPr>
        <w:t>端到端加密，面部特征不存储原始照片，所有数据加密传输</w:t>
      </w:r>
    </w:p>
    <w:p/>
    <w:p>
      <w:pPr>
        <w:spacing w:after="120"/>
      </w:pPr>
      <w:r>
        <w:rPr>
          <w:rFonts w:ascii="微软雅黑" w:hAnsi="微软雅黑" w:eastAsia="微软雅黑"/>
          <w:b/>
          <w:i w:val="0"/>
        </w:rPr>
        <w:t>关键体验指标：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书写完剧本 → 10秒内生成AI海报预览 → 5分钟内生成30秒短片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颁奖典礼完整电影（2-3分钟）→ 30分钟内生成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AI教练目标拆解 → 书写完成后即时呈现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梦想星球 → 实时更新，手机端流畅交互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03366"/>
        </w:rPr>
        <w:t>十一、与艾多美业务的价值融合</w:t>
      </w:r>
    </w:p>
    <w:p>
      <w:pPr>
        <w:pStyle w:val="Heading2"/>
      </w:pPr>
      <w:r>
        <w:rPr>
          <w:rFonts w:ascii="微软雅黑" w:hAnsi="微软雅黑" w:eastAsia="微软雅黑"/>
          <w:color w:val="006699"/>
        </w:rPr>
        <w:t>11.1 对会员</w:t>
      </w:r>
    </w:p>
    <w:p>
      <w:pPr>
        <w:pStyle w:val="ListBullet"/>
      </w:pPr>
      <w:r>
        <w:rPr>
          <w:rFonts w:ascii="微软雅黑" w:hAnsi="微软雅黑" w:eastAsia="微软雅黑"/>
          <w:b/>
        </w:rPr>
        <w:t>剧本活化：</w:t>
      </w:r>
      <w:r>
        <w:rPr>
          <w:rFonts w:ascii="微软雅黑" w:hAnsi="微软雅黑" w:eastAsia="微软雅黑"/>
          <w:sz w:val="22"/>
        </w:rPr>
        <w:t>人生剧本不再是一次性作业，而是每天在运转的「人生操作系统」</w:t>
      </w:r>
    </w:p>
    <w:p>
      <w:pPr>
        <w:pStyle w:val="ListBullet"/>
      </w:pPr>
      <w:r>
        <w:rPr>
          <w:rFonts w:ascii="微软雅黑" w:hAnsi="微软雅黑" w:eastAsia="微软雅黑"/>
          <w:b/>
        </w:rPr>
        <w:t>行动落地：</w:t>
      </w:r>
      <w:r>
        <w:rPr>
          <w:rFonts w:ascii="微软雅黑" w:hAnsi="微软雅黑" w:eastAsia="微软雅黑"/>
          <w:sz w:val="22"/>
        </w:rPr>
        <w:t>AI教练将宏大梦想拆解为每天可以做到的小事，降低行动门槛</w:t>
      </w:r>
    </w:p>
    <w:p>
      <w:pPr>
        <w:pStyle w:val="ListBullet"/>
      </w:pPr>
      <w:r>
        <w:rPr>
          <w:rFonts w:ascii="微软雅黑" w:hAnsi="微软雅黑" w:eastAsia="微软雅黑"/>
          <w:b/>
        </w:rPr>
        <w:t>个人品牌：</w:t>
      </w:r>
      <w:r>
        <w:rPr>
          <w:rFonts w:ascii="微软雅黑" w:hAnsi="微软雅黑" w:eastAsia="微软雅黑"/>
          <w:sz w:val="22"/>
        </w:rPr>
        <w:t>梦想电影、颁奖典礼视频成为个人最独特的社交内容</w:t>
      </w:r>
    </w:p>
    <w:p>
      <w:pPr>
        <w:pStyle w:val="ListBullet"/>
      </w:pPr>
      <w:r>
        <w:rPr>
          <w:rFonts w:ascii="微软雅黑" w:hAnsi="微软雅黑" w:eastAsia="微软雅黑"/>
          <w:b/>
        </w:rPr>
        <w:t>持续激励：</w:t>
      </w:r>
      <w:r>
        <w:rPr>
          <w:rFonts w:ascii="微软雅黑" w:hAnsi="微软雅黑" w:eastAsia="微软雅黑"/>
          <w:sz w:val="22"/>
        </w:rPr>
        <w:t>任何维度的进步都被看见、被追踪、被庆祝，持续获得成就感</w:t>
      </w:r>
    </w:p>
    <w:p>
      <w:pPr>
        <w:pStyle w:val="Heading2"/>
      </w:pPr>
      <w:r>
        <w:rPr>
          <w:rFonts w:ascii="微软雅黑" w:hAnsi="微软雅黑" w:eastAsia="微软雅黑"/>
          <w:color w:val="006699"/>
        </w:rPr>
        <w:t>11.2 对团队</w:t>
      </w:r>
    </w:p>
    <w:p>
      <w:pPr>
        <w:pStyle w:val="ListBullet"/>
      </w:pPr>
      <w:r>
        <w:rPr>
          <w:rFonts w:ascii="微软雅黑" w:hAnsi="微软雅黑" w:eastAsia="微软雅黑"/>
          <w:b/>
        </w:rPr>
        <w:t>激励工具：</w:t>
      </w:r>
      <w:r>
        <w:rPr>
          <w:rFonts w:ascii="微软雅黑" w:hAnsi="微软雅黑" w:eastAsia="微软雅黑"/>
          <w:sz w:val="22"/>
        </w:rPr>
        <w:t>播放成员的梦想电影是最强的团队激励手段</w:t>
      </w:r>
    </w:p>
    <w:p>
      <w:pPr>
        <w:pStyle w:val="ListBullet"/>
      </w:pPr>
      <w:r>
        <w:rPr>
          <w:rFonts w:ascii="微软雅黑" w:hAnsi="微软雅黑" w:eastAsia="微软雅黑"/>
          <w:b/>
        </w:rPr>
        <w:t>新人留存：</w:t>
      </w:r>
      <w:r>
        <w:rPr>
          <w:rFonts w:ascii="微软雅黑" w:hAnsi="微软雅黑" w:eastAsia="微软雅黑"/>
          <w:sz w:val="22"/>
        </w:rPr>
        <w:t>新人书写完剧本后立刻看到梦想电影，归属感瞬间建立</w:t>
      </w:r>
    </w:p>
    <w:p>
      <w:pPr>
        <w:pStyle w:val="ListBullet"/>
      </w:pPr>
      <w:r>
        <w:rPr>
          <w:rFonts w:ascii="微软雅黑" w:hAnsi="微软雅黑" w:eastAsia="微软雅黑"/>
          <w:b/>
        </w:rPr>
        <w:t>效率提升：</w:t>
      </w:r>
      <w:r>
        <w:rPr>
          <w:rFonts w:ascii="微软雅黑" w:hAnsi="微软雅黑" w:eastAsia="微软雅黑"/>
          <w:sz w:val="22"/>
        </w:rPr>
        <w:t>AI教练让每位成员的行动更有方向，团队整体效率提升</w:t>
      </w:r>
    </w:p>
    <w:p>
      <w:pPr>
        <w:pStyle w:val="Heading2"/>
      </w:pPr>
      <w:r>
        <w:rPr>
          <w:rFonts w:ascii="微软雅黑" w:hAnsi="微软雅黑" w:eastAsia="微软雅黑"/>
          <w:color w:val="006699"/>
        </w:rPr>
        <w:t>11.3 对公司</w:t>
      </w:r>
    </w:p>
    <w:p>
      <w:pPr>
        <w:pStyle w:val="ListBullet"/>
      </w:pPr>
      <w:r>
        <w:rPr>
          <w:rFonts w:ascii="微软雅黑" w:hAnsi="微软雅黑" w:eastAsia="微软雅黑"/>
          <w:b/>
        </w:rPr>
        <w:t>行业首创：</w:t>
      </w:r>
      <w:r>
        <w:rPr>
          <w:rFonts w:ascii="微软雅黑" w:hAnsi="微软雅黑" w:eastAsia="微软雅黑"/>
          <w:sz w:val="22"/>
        </w:rPr>
        <w:t>全球直销行业首家AI驱动的「人生剧本操作系统」</w:t>
      </w:r>
    </w:p>
    <w:p>
      <w:pPr>
        <w:pStyle w:val="ListBullet"/>
      </w:pPr>
      <w:r>
        <w:rPr>
          <w:rFonts w:ascii="微软雅黑" w:hAnsi="微软雅黑" w:eastAsia="微软雅黑"/>
          <w:b/>
        </w:rPr>
        <w:t>自传播：</w:t>
      </w:r>
      <w:r>
        <w:rPr>
          <w:rFonts w:ascii="微软雅黑" w:hAnsi="微软雅黑" w:eastAsia="微软雅黑"/>
          <w:sz w:val="22"/>
        </w:rPr>
        <w:t>用户自发分享的梦想电影和颁奖视频自带传播属性</w:t>
      </w:r>
    </w:p>
    <w:p>
      <w:pPr>
        <w:pStyle w:val="ListBullet"/>
      </w:pPr>
      <w:r>
        <w:rPr>
          <w:rFonts w:ascii="微软雅黑" w:hAnsi="微软雅黑" w:eastAsia="微软雅黑"/>
          <w:b/>
        </w:rPr>
        <w:t>品牌升级：</w:t>
      </w:r>
      <w:r>
        <w:rPr>
          <w:rFonts w:ascii="微软雅黑" w:hAnsi="微软雅黑" w:eastAsia="微软雅黑"/>
          <w:sz w:val="22"/>
        </w:rPr>
        <w:t>将「书写人生剧本」从企业文化口号升级为可体验、可衡量的AI产品</w:t>
      </w:r>
    </w:p>
    <w:p>
      <w:pPr>
        <w:pStyle w:val="ListBullet"/>
      </w:pPr>
      <w:r>
        <w:rPr>
          <w:rFonts w:ascii="微软雅黑" w:hAnsi="微软雅黑" w:eastAsia="微软雅黑"/>
          <w:b/>
        </w:rPr>
        <w:t>数据价值：</w:t>
      </w:r>
      <w:r>
        <w:rPr>
          <w:rFonts w:ascii="微软雅黑" w:hAnsi="微软雅黑" w:eastAsia="微软雅黑"/>
          <w:sz w:val="22"/>
        </w:rPr>
        <w:t>海量的梦想维度数据为公司洞察会员需求提供支撑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03366"/>
        </w:rPr>
        <w:t>十二、实施路线图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006699"/>
          <w:sz w:val="24"/>
        </w:rPr>
        <w:t>▎第一阶段：MVP 验证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在现有雷达图页面下方新增「生成我的梦想电影」按钮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基础版梦想电影：文字 → AI海报 → 15秒短视频（先跑通核心链路）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基础版AI教练：书写完剧本后自动生成8个维度的目标拆解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100名种子用户内测</w:t>
      </w:r>
    </w:p>
    <w:p/>
    <w:p>
      <w:pPr>
        <w:spacing w:after="120"/>
      </w:pPr>
      <w:r>
        <w:rPr>
          <w:rFonts w:ascii="微软雅黑" w:hAnsi="微软雅黑" w:eastAsia="微软雅黑"/>
          <w:b/>
          <w:i w:val="0"/>
          <w:color w:val="006699"/>
          <w:sz w:val="24"/>
        </w:rPr>
        <w:t>▎第二阶段：核心能力完善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数字分身系统上线（上传照片→个人分身出演）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完整版梦想电影（30-60秒，多场景支持）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AI颁奖典礼完整6幕电影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梦想星球3D界面Beta版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AI教练日常推送系统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1000名用户公测</w:t>
      </w:r>
    </w:p>
    <w:p/>
    <w:p>
      <w:pPr>
        <w:spacing w:after="120"/>
      </w:pPr>
      <w:r>
        <w:rPr>
          <w:rFonts w:ascii="微软雅黑" w:hAnsi="微软雅黑" w:eastAsia="微软雅黑"/>
          <w:b/>
          <w:i w:val="0"/>
          <w:color w:val="006699"/>
          <w:sz w:val="24"/>
        </w:rPr>
        <w:t>▎第三阶段：全面上线 + 社交生态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正式对全量用户开放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剧本社交功能（梦想匹配、互看、时间胶囊）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家庭合拍大片功能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命运分岔路双时间线对比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与线下颁奖活动联动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多语言支持（覆盖艾多美全球市场）</w:t>
      </w:r>
    </w:p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03366"/>
        </w:rPr>
        <w:t>十三、总结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4"/>
        </w:rPr>
        <w:t>会员打开手机，选择8个维度，写下了关于未来的文字。</w:t>
        <w:br/>
        <w:t>今天，这些文字变成一张雷达图，然后——就没有然后了。</w:t>
      </w:r>
    </w:p>
    <w:p/>
    <w:p>
      <w:pPr>
        <w:spacing w:after="120"/>
      </w:pPr>
      <w:r>
        <w:rPr>
          <w:rFonts w:ascii="微软雅黑" w:hAnsi="微软雅黑" w:eastAsia="微软雅黑"/>
          <w:b/>
          <w:i w:val="0"/>
          <w:color w:val="003366"/>
          <w:sz w:val="26"/>
        </w:rPr>
        <w:t>AI 时空穿梭机要做的，就是让「然后」发生：</w:t>
      </w:r>
    </w:p>
    <w:p/>
    <w:p>
      <w:pPr>
        <w:spacing w:after="160"/>
      </w:pPr>
      <w:r>
        <w:rPr>
          <w:rFonts w:ascii="微软雅黑" w:hAnsi="微软雅黑" w:eastAsia="微软雅黑"/>
          <w:b w:val="0"/>
          <w:i w:val="0"/>
          <w:color w:val="003366"/>
          <w:sz w:val="22"/>
        </w:rPr>
        <w:t xml:space="preserve">  ✦  写完「父母」维度 → 看见自己带爸妈在巴黎铁塔下的笑脸</w:t>
      </w:r>
    </w:p>
    <w:p>
      <w:pPr>
        <w:spacing w:after="160"/>
      </w:pPr>
      <w:r>
        <w:rPr>
          <w:rFonts w:ascii="微软雅黑" w:hAnsi="微软雅黑" w:eastAsia="微软雅黑"/>
          <w:b w:val="0"/>
          <w:i w:val="0"/>
          <w:color w:val="003366"/>
          <w:sz w:val="22"/>
        </w:rPr>
        <w:t xml:space="preserve">  ✦  写完「房子」维度 → 看见自己推开新家大门那一刻的喜悦</w:t>
      </w:r>
    </w:p>
    <w:p>
      <w:pPr>
        <w:spacing w:after="160"/>
      </w:pPr>
      <w:r>
        <w:rPr>
          <w:rFonts w:ascii="微软雅黑" w:hAnsi="微软雅黑" w:eastAsia="微软雅黑"/>
          <w:b w:val="0"/>
          <w:i w:val="0"/>
          <w:color w:val="003366"/>
          <w:sz w:val="22"/>
        </w:rPr>
        <w:t xml:space="preserve">  ✦  写完「事业」维度 → 看见自己开着劳斯莱斯驶上红毯、会长为你加冕</w:t>
      </w:r>
    </w:p>
    <w:p>
      <w:pPr>
        <w:spacing w:after="160"/>
      </w:pPr>
      <w:r>
        <w:rPr>
          <w:rFonts w:ascii="微软雅黑" w:hAnsi="微软雅黑" w:eastAsia="微软雅黑"/>
          <w:b w:val="0"/>
          <w:i w:val="0"/>
          <w:color w:val="003366"/>
          <w:sz w:val="22"/>
        </w:rPr>
        <w:t xml:space="preserve">  ✦  写完「教育捐助」→ 看见受助的孩子穿上学士服，向你挥手致谢</w:t>
      </w:r>
    </w:p>
    <w:p>
      <w:pPr>
        <w:spacing w:after="160"/>
      </w:pPr>
      <w:r>
        <w:rPr>
          <w:rFonts w:ascii="微软雅黑" w:hAnsi="微软雅黑" w:eastAsia="微软雅黑"/>
          <w:b w:val="0"/>
          <w:i w:val="0"/>
          <w:color w:val="003366"/>
          <w:sz w:val="22"/>
        </w:rPr>
        <w:t xml:space="preserve">  ✦  写完「健康」维度 → 看见自己冲过马拉松终点线的热泪和笑容</w:t>
      </w:r>
    </w:p>
    <w:p>
      <w:pPr>
        <w:spacing w:after="160"/>
      </w:pPr>
      <w:r>
        <w:rPr>
          <w:rFonts w:ascii="微软雅黑" w:hAnsi="微软雅黑" w:eastAsia="微软雅黑"/>
          <w:b w:val="0"/>
          <w:i w:val="0"/>
          <w:color w:val="003366"/>
          <w:sz w:val="22"/>
        </w:rPr>
        <w:t xml:space="preserve">  ✦  写完「子女」维度 → 看见孩子长大成才、回家团圆的温馨画面</w:t>
      </w:r>
    </w:p>
    <w:p/>
    <w:p>
      <w:pPr>
        <w:spacing w:after="320"/>
        <w:jc w:val="center"/>
      </w:pPr>
      <w:r>
        <w:rPr>
          <w:rFonts w:ascii="微软雅黑" w:hAnsi="微软雅黑" w:eastAsia="微软雅黑"/>
          <w:b/>
          <w:i w:val="0"/>
          <w:color w:val="003366"/>
          <w:sz w:val="24"/>
        </w:rPr>
        <w:t>不只是看见——</w:t>
        <w:br/>
        <w:t>AI 教练帮你把每个梦想拆解成今天就能做的事。</w:t>
        <w:br/>
        <w:t>梦想星球帮你追踪每一步的进度。</w:t>
        <w:br/>
        <w:t>每一次达成，AI 都为你举办一场专属的颁奖典礼。</w:t>
        <w:br/>
        <w:t>你的剧本不再沉睡，它每天都在运行。</w:t>
      </w:r>
    </w:p>
    <w:p>
      <w:pPr>
        <w:spacing w:after="600"/>
        <w:jc w:val="center"/>
      </w:pPr>
      <w:r>
        <w:rPr>
          <w:rFonts w:ascii="微软雅黑" w:hAnsi="微软雅黑" w:eastAsia="微软雅黑"/>
          <w:b/>
          <w:i w:val="0"/>
          <w:color w:val="C83232"/>
          <w:sz w:val="28"/>
        </w:rPr>
        <w:t>让每一位艾多美人书写的人生剧本，</w:t>
        <w:br/>
        <w:t>不止于一张雷达图，</w:t>
        <w:br/>
        <w:t>而成为一整个「可看见、可行动、可庆祝」的未来。</w:t>
      </w:r>
    </w:p>
    <w:p>
      <w:pPr>
        <w:spacing w:before="80" w:after="80"/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i/>
          <w:color w:val="969696"/>
        </w:rPr>
        <w:t>—— 感谢评审老师的审阅 ——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