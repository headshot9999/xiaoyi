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003366"/>
          <w:sz w:val="56"/>
        </w:rPr>
        <w:t>艾多美 AI 创意提案大赛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6699"/>
          <w:sz w:val="44"/>
        </w:rPr>
        <w:t>AI × 人生剧本</w:t>
      </w:r>
    </w:p>
    <w:p>
      <w:pPr>
        <w:spacing w:after="800"/>
        <w:jc w:val="center"/>
      </w:pPr>
      <w:r>
        <w:rPr>
          <w:rFonts w:ascii="微软雅黑" w:hAnsi="微软雅黑" w:eastAsia="微软雅黑"/>
          <w:b w:val="0"/>
          <w:i/>
          <w:color w:val="646464"/>
          <w:sz w:val="28"/>
        </w:rPr>
        <w:t>——让每一位艾多美人的梦想「可看见、可运行、可实现」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提案人：_______________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部门：_______________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日期：2026年4月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目录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一、提案背景与洞察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二、核心理念：AI 人生剧本 3.0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三、五大创意模块详解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 xml:space="preserve">    模块1：时空穿梭机 —— 生成式电影级人生预演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 xml:space="preserve">    模块2：人生自动驾驶 —— AI Agent 目标执行引擎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 xml:space="preserve">    模块3：实时进度追踪 —— 梦想仪表盘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 xml:space="preserve">    模块4：剧本社交宇宙 —— 梦想共振网络（新增）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 xml:space="preserve">    模块5：AI 人生导演 —— 智能剧本优化器（新增）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四、技术架构概览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五、与艾多美业务的深度融合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六、实施路线图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七、预期效果与价值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4"/>
        </w:rPr>
        <w:t>八、总结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一、提案背景与洞察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1.1 行业趋势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在 AI 技术飞速发展的2026年，生成式AI已经从「文本对话」进化到「多模态创造」的新阶段。Sora、Kling等视频生成模型让普通人也能创造电影级内容；AI Agent 技术让AI从「回答问题」升级为「主动执行任务」。这为艾多美的「人生剧本」理念注入了前所未有的想象空间。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1.2 痛点洞察</w:t>
      </w:r>
    </w:p>
    <w:p>
      <w:pPr>
        <w:pStyle w:val="ListBullet"/>
      </w:pPr>
      <w:r>
        <w:rPr>
          <w:rFonts w:ascii="微软雅黑" w:hAnsi="微软雅黑" w:eastAsia="微软雅黑"/>
          <w:b/>
        </w:rPr>
        <w:t>看不见：</w:t>
      </w:r>
      <w:r>
        <w:rPr>
          <w:rFonts w:ascii="微软雅黑" w:hAnsi="微软雅黑" w:eastAsia="微软雅黑"/>
          <w:sz w:val="22"/>
        </w:rPr>
        <w:t>传统的人生剧本停留在文字层面，缺乏沉浸感和感染力，会员难以产生强烈的情感共鸣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跑不动：</w:t>
      </w:r>
      <w:r>
        <w:rPr>
          <w:rFonts w:ascii="微软雅黑" w:hAnsi="微软雅黑" w:eastAsia="微软雅黑"/>
          <w:sz w:val="22"/>
        </w:rPr>
        <w:t>剧本写完后缺乏执行路径，目标与日常行动之间存在断层，「写了就忘」现象普遍</w:t>
      </w:r>
    </w:p>
    <w:p>
      <w:pPr>
        <w:pStyle w:val="ListBullet"/>
      </w:pPr>
      <w:r>
        <w:rPr>
          <w:rFonts w:ascii="微软雅黑" w:hAnsi="微软雅黑" w:eastAsia="微软雅黑"/>
          <w:b/>
        </w:rPr>
        <w:t>没反馈：</w:t>
      </w:r>
      <w:r>
        <w:rPr>
          <w:rFonts w:ascii="微软雅黑" w:hAnsi="微软雅黑" w:eastAsia="微软雅黑"/>
          <w:sz w:val="22"/>
        </w:rPr>
        <w:t>缺少实时追踪机制，会员不知道自己距离梦想还有多远，容易中途放弃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太孤独：</w:t>
      </w:r>
      <w:r>
        <w:rPr>
          <w:rFonts w:ascii="微软雅黑" w:hAnsi="微软雅黑" w:eastAsia="微软雅黑"/>
          <w:sz w:val="22"/>
        </w:rPr>
        <w:t>逐梦之路缺少同伴的激励和见证，个体的坚持力有限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1.3 核心洞察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「人生剧本」不应该只是一张纸上的愿望清单，它应该是一部可以「预览」的电影、一套可以「运行」的程序、一个可以「追踪」的仪表盘、一张可以「共振」的社交网络。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二、核心理念：AI 人生剧本 3.0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我们提出「AI 人生剧本 3.0」概念，将艾多美的人生剧本从三个维度进行革命性升级：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版本</w:t>
            </w:r>
          </w:p>
        </w:tc>
        <w:tc>
          <w:tcPr>
            <w:tcW w:type="dxa" w:w="4533"/>
          </w:tcPr>
          <w:p>
            <w:r>
              <w:t>特征</w:t>
            </w:r>
          </w:p>
        </w:tc>
      </w:tr>
      <w:tr>
        <w:tc>
          <w:tcPr>
            <w:tcW w:type="dxa" w:w="4533"/>
          </w:tcPr>
          <w:p>
            <w:r>
              <w:t>人生剧本 1.0（现状）</w:t>
            </w:r>
          </w:p>
        </w:tc>
        <w:tc>
          <w:tcPr>
            <w:tcW w:type="dxa" w:w="4533"/>
          </w:tcPr>
          <w:p>
            <w:r>
              <w:t>手写文字 → 愿望清单 → 静态展示</w:t>
            </w:r>
          </w:p>
        </w:tc>
      </w:tr>
      <w:tr>
        <w:tc>
          <w:tcPr>
            <w:tcW w:type="dxa" w:w="4533"/>
          </w:tcPr>
          <w:p>
            <w:r>
              <w:t>人生剧本 2.0（进化）</w:t>
            </w:r>
          </w:p>
        </w:tc>
        <w:tc>
          <w:tcPr>
            <w:tcW w:type="dxa" w:w="4533"/>
          </w:tcPr>
          <w:p>
            <w:r>
              <w:t>AI生成 → 多模态呈现 → 沉浸体验</w:t>
            </w:r>
          </w:p>
        </w:tc>
      </w:tr>
      <w:tr>
        <w:tc>
          <w:tcPr>
            <w:tcW w:type="dxa" w:w="4533"/>
          </w:tcPr>
          <w:p>
            <w:r>
              <w:t>人生剧本 3.0（革命）</w:t>
            </w:r>
          </w:p>
        </w:tc>
        <w:tc>
          <w:tcPr>
            <w:tcW w:type="dxa" w:w="4533"/>
          </w:tcPr>
          <w:p>
            <w:r>
              <w:t>AI驱动 → 自动执行 → 社交共振 → 闭环实现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i w:val="0"/>
        </w:rPr>
        <w:t>一句话总结：</w:t>
      </w:r>
    </w:p>
    <w:p>
      <w:pPr>
        <w:spacing w:after="120"/>
      </w:pPr>
      <w:r>
        <w:rPr>
          <w:rFonts w:ascii="微软雅黑" w:hAnsi="微软雅黑" w:eastAsia="微软雅黑"/>
          <w:b/>
          <w:i/>
          <w:color w:val="C83232"/>
          <w:sz w:val="26"/>
        </w:rPr>
        <w:t>「用AI让梦想可看见、可运行、可追踪、可共振、可优化——从写剧本到活在剧本里。」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三、五大创意模块详解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模块1：🎬 时空穿梭机 —— 生成式电影级人生预演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646464"/>
        </w:rPr>
        <w:t>【原始创意】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利用生成式视频技术，将文字剧本转化为电影级个人传记短片。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83232"/>
        </w:rPr>
        <w:t>【升级创意】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① 「未来的我」数字分身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用户上传一张照片，AI 基于面部特征生成不同年龄阶段的数字分身。当你书写10年后的人生剧本时，画面中出现的是经过自然老化处理的「真实的未来你」，而不是一个虚假的AI人脸。这种真实感会产生强烈的情感冲击。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② 五感沉浸式体验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不仅仅是视频——配合VR/AR设备，加入环境音效（海浪声、鸟鸣声）、甚至气味模拟（咖啡香、花香），让用户在「时空穿梭」中获得全方位的沉浸感。即使没有VR设备，手机端也可以通过裸眼3D效果和空间音频提供轻量级沉浸体验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③ 时间线对比蒙太奇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自动生成两条时间线的对比视频：「如果你坚持」vs「如果你放弃」。左边画面是你站在梦想的舞台上接受表彰，右边是你依然在原地踏步。这种视觉对比产生的心理冲击远超任何鸡汤文字。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④ 里程碑庆祝电影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每当用户达成一个阶段性目标（如晋升钻石经销商），AI 自动为其生成一段30秒的「人生高光时刻」短片，配以史诗级配乐和真实数据回顾。这段视频可以一键分享到社交媒体，成为最有感染力的「活广告」。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⑤ 家庭剧本联动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家庭成员可以共同编写「家庭人生剧本」，AI 将生成包含所有家庭成员数字分身的家庭梦想电影。孩子的成长、父母的旅行、全家的新居——所有人的梦想编织在一起。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00"/>
        </w:rPr>
        <w:t>【场景示例】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小美写下：「三年后，我带着爸妈去济州岛旅行，住在海景酒店，一起看日出。」</w:t>
        <w:br/>
        <w:t>→ AI 生成：一段60秒的4K短片，清晨的济州岛海岸线，阳光穿过云层洒在海面上，画面中是小美和父母的数字分身，三人站在阳台上，海风轻拂发丝，远处传来海浪声。妈妈转过头微笑，爸爸端着咖啡……</w:t>
        <w:br/>
        <w:t>→ 小美看到这一幕，眼眶湿润。这不再是一个梦，而是一个「已经看见的未来」。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模块2：🤖 人生自动驾驶 —— AI Agent 目标执行引擎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646464"/>
        </w:rPr>
        <w:t>【原始创意】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引入AI Agent，将人生目标自动拆解为可执行的业务指标和行动步骤。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83232"/>
        </w:rPr>
        <w:t>【升级创意】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① 智能目标拆解树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用户输入一个大目标（如「三年内实现财务自由」），AI Agent 不是简单地列清单，而是构建一棵动态的「目标拆解树」：</w:t>
        <w:br/>
        <w:t xml:space="preserve">  · 第一层：财务自由 = 被动收入 ≥ 生活支出</w:t>
        <w:br/>
        <w:t xml:space="preserve">  · 第二层：被动收入来源分析（艾多美佣金、投资收益、副业收入）</w:t>
        <w:br/>
        <w:t xml:space="preserve">  · 第三层：艾多美佣金路径（当前等级→目标等级→需要的PV→团队规模）</w:t>
        <w:br/>
        <w:t xml:space="preserve">  · 第四层：每月/每周/每日具体行动（拜访客户数、培训次数、社交媒体发布数）</w:t>
        <w:br/>
        <w:t>每一层都有具体的数字和时间节点，并且会根据实际进度动态调整。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② AI 智能教练系统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不只是拆解目标，还会像教练一样主动推送行动建议：</w:t>
        <w:br/>
        <w:t xml:space="preserve">  · 早晨提醒：「今天的目标是联系3位潜在客户，我已经帮你筛选了5位高意向名单」</w:t>
        <w:br/>
        <w:t xml:space="preserve">  · 实时建议：「你今天分享的产品帖子互动率较低，建议改用视频+故事的形式，参考模板→」</w:t>
        <w:br/>
        <w:t xml:space="preserve">  · 晚间复盘：「今天完成了2/3的拜访目标，距离本月里程碑还差15个PV，加油！」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③ 自动化社交媒体运营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Agent 可以根据用户的剧本目标，自动化完成以下工作（在用户授权和合规前提下）：</w:t>
        <w:br/>
        <w:t xml:space="preserve">  · 自动生成产品推荐文案（基于用户个人风格和受众分析）</w:t>
        <w:br/>
        <w:t xml:space="preserve">  · 智能排期发布（根据粉丝活跃时段优化发布时间）</w:t>
        <w:br/>
        <w:t xml:space="preserve">  · 自动回复评论和私信中的常见问题</w:t>
        <w:br/>
        <w:t xml:space="preserve">  · 生成每周社交媒体运营报告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④ 「剧本日历」同步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将拆解后的行动步骤自动同步到用户的日历（Google Calendar/Apple Calendar），每一个微小的行动都成为日程上的一个待办事项。人生剧本不再是墙上的装饰品，而是渗透到每天日程里的行动指南。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⑤ 团队协同驾驶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上线可以看到下线的目标进度（在授权范围内），AI 会自动建议团队协作方案：</w:t>
        <w:br/>
        <w:t xml:space="preserve">  · 「你的团队成员小李本月PV差距较大，建议安排一次一对一辅导」</w:t>
        <w:br/>
        <w:t xml:space="preserve">  · 「团队中有3位成员对护肤品类感兴趣，建议组织一次产品知识分享会」</w:t>
        <w:br/>
        <w:t xml:space="preserve">  · 自动生成团队周报和月度复盘报告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模块3：📊 实时进度追踪 —— 梦想仪表盘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646464"/>
        </w:rPr>
        <w:t>【原始创意】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接入用户的财务和事业数据，实时分析进度。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83232"/>
        </w:rPr>
        <w:t>【升级创意】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① 3D 可视化梦想星球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将传统的进度条升级为「梦想星球」——一个3D可交互的虚拟星球。</w:t>
        <w:br/>
        <w:t>星球上的每一座建筑代表一个人生目标：</w:t>
        <w:br/>
        <w:t xml:space="preserve">  · 「梦想之家」从地基开始，随着你的存款增长逐渐建造</w:t>
        <w:br/>
        <w:t xml:space="preserve">  · 「事业高塔」随着你的团队规模扩大而不断加盖楼层</w:t>
        <w:br/>
        <w:t xml:space="preserve">  · 「旅行地标」每去一个地方，星球上就多一个地标建筑</w:t>
        <w:br/>
        <w:t xml:space="preserve">  · 星球上有昼夜变化、天气系统，你的活跃度影响天气（高产的日子是晴天）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② AI 数据分析师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不只告诉你「完成了多少」，更会分析「为什么」和「怎么办」：</w:t>
        <w:br/>
        <w:t xml:space="preserve">  · 趋势预测：「按照当前增长速率，你将在14个月后达成钻石经销商目标，比原计划提前2个月」</w:t>
        <w:br/>
        <w:t xml:space="preserve">  · 瓶颈诊断：「你的新客户转化率（18%）低于优秀经销商平均水平（32%），建议优化首次接触话术，参考→」</w:t>
        <w:br/>
        <w:t xml:space="preserve">  · 机会发现：「本月健康食品类目增长37%，建议增加该类产品推广比重」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③ 情感化进度反馈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进度追踪不只是冰冷的数字，AI 会根据进度阶段给出不同的情感化反馈：</w:t>
        <w:br/>
        <w:t xml:space="preserve">  · 起步期（0-20%）：AI 讲述类似背景会员的成功故事作为激励</w:t>
        <w:br/>
        <w:t xml:space="preserve">  · 爬坡期（20-60%）：AI 分析具体困难并提供针对性策略</w:t>
        <w:br/>
        <w:t xml:space="preserve">  · 突破期（60-90%）：AI 播放你之前录制的「给未来自己的一封信」</w:t>
        <w:br/>
        <w:t xml:space="preserve">  · 冲刺期（90-100%）：AI 预先生成庆祝视频，让你提前感受成功的喜悦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④ 多维度生活平衡轮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不仅追踪事业目标，还关注人生的全面发展：</w:t>
        <w:br/>
        <w:t xml:space="preserve">  · 健康指数（运动、饮食、体检数据）</w:t>
        <w:br/>
        <w:t xml:space="preserve">  · 学习成长（培训参与、读书、技能提升）</w:t>
        <w:br/>
        <w:t xml:space="preserve">  · 家庭幸福（家庭活动、亲子时光）</w:t>
        <w:br/>
        <w:t xml:space="preserve">  · 社交关系（团队凝聚力、朋友互动）</w:t>
        <w:br/>
        <w:t xml:space="preserve">  · 财务状况（收入、储蓄、投资）</w:t>
        <w:br/>
        <w:t>以雷达图形式呈现，AI 会提醒你关注低分维度，避免「赚了钱却失了生活」。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模块4：🌐 剧本社交宇宙 —— 梦想共振网络（全新创意）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46464"/>
        </w:rPr>
        <w:t>这是在原有创意基础上全新提出的模块，旨在解决「逐梦路上太孤独」的痛点。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① 梦想匹配算法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分析所有会员的人生剧本，自动匹配「梦想相似」的伙伴：</w:t>
        <w:br/>
        <w:t xml:space="preserve">  · 「你们都想在2028年去欧洲旅行，要不要组队一起实现？」</w:t>
        <w:br/>
        <w:t xml:space="preserve">  · 「有12位会员和你一样想在今年考取营养师资格证，加入学习圈？」</w:t>
        <w:br/>
        <w:t xml:space="preserve">  · 志同道合的人组成「梦想共振小组」，互相激励和监督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② 剧本直播间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会员可以在「剧本直播间」实时分享自己的人生剧本和追梦进度：</w:t>
        <w:br/>
        <w:t xml:space="preserve">  · AI 自动生成直播间的视觉背景（基于你的梦想场景）</w:t>
        <w:br/>
        <w:t xml:space="preserve">  · 其他会员可以为你的梦想「点亮星星」表示支持</w:t>
        <w:br/>
        <w:t xml:space="preserve">  · 达成里程碑时自动触发「全网庆祝」动效——所有关注你的人都会收到通知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③ 时间胶囊社区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每位会员可以录制「给未来自己的一封信」，AI加密保存：</w:t>
        <w:br/>
        <w:t xml:space="preserve">  · 设定未来解锁日期（如1年后、3年后）</w:t>
        <w:br/>
        <w:t xml:space="preserve">  · 到达解锁日时，AI 将这封信与你的实际成就进行对比，生成一段感人的回顾视频</w:t>
        <w:br/>
        <w:t xml:space="preserve">  · 优秀的「预言成真」案例会被推荐到社区，成为最强激励素材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④ 梦想接力赛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设计团队级的「梦想接力」活动：</w:t>
        <w:br/>
        <w:t xml:space="preserve">  · 每个团队设定共同目标（如团队总PV达到某个数值）</w:t>
        <w:br/>
        <w:t xml:space="preserve">  · AI 生成团队梦想进度的实时可视化动画（如一艘正在航行的帆船）</w:t>
        <w:br/>
        <w:t xml:space="preserve">  · 每位成员的贡献实时反映在团队可视化中，增强归属感和责任感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⑤ AI 颁奖典礼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每月/每季度，AI 自动为表现突出的会员举办「虚拟颁奖典礼」：</w:t>
        <w:br/>
        <w:t xml:space="preserve">  · AI生成一个逼真的颁奖舞台场景</w:t>
        <w:br/>
        <w:t xml:space="preserve">  · 会员的数字分身走上红毯，接受「最佳进步奖」「梦想先锋奖」等荣誉</w:t>
        <w:br/>
        <w:t xml:space="preserve">  · 颁奖视频可下载并分享，成为会员最有价值的「数字荣誉勋章」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模块5：🧠 AI 人生导演 —— 智能剧本优化器（全新创意）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46464"/>
        </w:rPr>
        <w:t>这是提案中最具前瞻性的模块——让AI成为你人生剧本的「导演」。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① 剧本健康度评分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对用户的人生剧本进行多维度评估：</w:t>
        <w:br/>
        <w:t xml:space="preserve">  · 可行性评分：目标是否合理？时间线是否科学？</w:t>
        <w:br/>
        <w:t xml:space="preserve">  · 完整性评分：是否覆盖了人生的各个维度？</w:t>
        <w:br/>
        <w:t xml:space="preserve">  · 挑战性评分：目标是太容易了还是不切实际？</w:t>
        <w:br/>
        <w:t xml:space="preserve">  · 连贯性评分：不同目标之间是否存在冲突？</w:t>
        <w:br/>
        <w:t>AI给出综合评分和优化建议，帮助用户写出「最佳剧本」。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② 「如果……会怎样」模拟器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用户可以提出各种假设，AI 进行情景模拟：</w:t>
        <w:br/>
        <w:t xml:space="preserve">  · 「如果我每天多花1小时做推广，3个月后我的团队会怎样？」</w:t>
        <w:br/>
        <w:t xml:space="preserve">  · 「如果我现在开始学习视频制作，对我的社交媒体运营有多大影响？」</w:t>
        <w:br/>
        <w:t xml:space="preserve">  · AI 基于同类型会员的历史数据进行回归分析，给出概率化的预测结果</w:t>
        <w:br/>
        <w:t xml:space="preserve">  · 结果以可视化的「平行时间线」形式呈现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③ 智能剧本推荐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基于用户的背景、性格测评和当前状态，AI 推荐「参考剧本」：</w:t>
        <w:br/>
        <w:t xml:space="preserve">  · 「和你背景相似的成功会员张三，她的第一年是这样规划的→」</w:t>
        <w:br/>
        <w:t xml:space="preserve">  · 「根据你的性格特点（外向型/分析型），建议你采用社交驱动策略」</w:t>
        <w:br/>
        <w:t xml:space="preserve">  · 推荐剧本可以一键导入并根据个人情况调整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④ 剧本版本管理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像软件开发一样管理你的人生剧本：</w:t>
        <w:br/>
        <w:t xml:space="preserve">  · 保留每一版剧本的历史记录</w:t>
        <w:br/>
        <w:t xml:space="preserve">  · AI 分析你的剧本如何演变：「你的梦想从第一版的10个减少到现在的5个，但每一个都更加聚焦和深入了」</w:t>
        <w:br/>
        <w:t xml:space="preserve">  · 生成「人生剧本演化图」，展示你从迷茫到清晰的成长轨迹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⑤ AI 人生复盘报告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每年末，AI 自动生成年度人生复盘报告：</w:t>
        <w:br/>
        <w:t xml:space="preserve">  · 对比年初剧本 vs 年末实际成就</w:t>
        <w:br/>
        <w:t xml:space="preserve">  · 分析哪些目标超额完成，哪些未达预期及原因</w:t>
        <w:br/>
        <w:t xml:space="preserve">  · 基于本年度数据，AI 自动草拟下一年度的剧本建议</w:t>
        <w:br/>
        <w:t xml:space="preserve">  · 配以精美的视觉报告和时间轴动画，成为最有仪式感的年终总结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四、技术架构概览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本提案涉及的核心技术栈：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生成式视频模型：</w:t>
      </w:r>
      <w:r>
        <w:rPr>
          <w:rFonts w:ascii="微软雅黑" w:hAnsi="微软雅黑" w:eastAsia="微软雅黑"/>
          <w:sz w:val="22"/>
        </w:rPr>
        <w:t>基于Sora/Kling等先进模型，定制化训练，支持数字分身生成</w:t>
      </w:r>
    </w:p>
    <w:p>
      <w:pPr>
        <w:pStyle w:val="ListBullet"/>
      </w:pPr>
      <w:r>
        <w:rPr>
          <w:rFonts w:ascii="微软雅黑" w:hAnsi="微软雅黑" w:eastAsia="微软雅黑"/>
          <w:b/>
        </w:rPr>
        <w:t>AI Agent框架：</w:t>
      </w:r>
      <w:r>
        <w:rPr>
          <w:rFonts w:ascii="微软雅黑" w:hAnsi="微软雅黑" w:eastAsia="微软雅黑"/>
          <w:sz w:val="22"/>
        </w:rPr>
        <w:t>基于LangChain/AutoGPT架构，支持多步骤任务自动执行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多模态大语言模型：</w:t>
      </w:r>
      <w:r>
        <w:rPr>
          <w:rFonts w:ascii="微软雅黑" w:hAnsi="微软雅黑" w:eastAsia="微软雅黑"/>
          <w:sz w:val="22"/>
        </w:rPr>
        <w:t>GPT-4o/Claude等，用于自然语言理解、目标拆解和个性化建议</w:t>
      </w:r>
    </w:p>
    <w:p>
      <w:pPr>
        <w:pStyle w:val="ListBullet"/>
      </w:pPr>
      <w:r>
        <w:rPr>
          <w:rFonts w:ascii="微软雅黑" w:hAnsi="微软雅黑" w:eastAsia="微软雅黑"/>
          <w:b/>
        </w:rPr>
        <w:t>3D可视化引擎：</w:t>
      </w:r>
      <w:r>
        <w:rPr>
          <w:rFonts w:ascii="微软雅黑" w:hAnsi="微软雅黑" w:eastAsia="微软雅黑"/>
          <w:sz w:val="22"/>
        </w:rPr>
        <w:t>基于Three.js/Unity WebGL，支持浏览器端3D场景渲染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数据分析平台：</w:t>
      </w:r>
      <w:r>
        <w:rPr>
          <w:rFonts w:ascii="微软雅黑" w:hAnsi="微软雅黑" w:eastAsia="微软雅黑"/>
          <w:sz w:val="22"/>
        </w:rPr>
        <w:t>基于实时数据流处理，接入艾多美业务系统API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隐私与安全：</w:t>
      </w:r>
      <w:r>
        <w:rPr>
          <w:rFonts w:ascii="微软雅黑" w:hAnsi="微软雅黑" w:eastAsia="微软雅黑"/>
          <w:sz w:val="22"/>
        </w:rPr>
        <w:t>端到端加密、联邦学习、差分隐私等技术确保数据安全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五、与艾多美业务的深度融合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本提案的每一个模块都紧密围绕艾多美的核心业务和企业文化：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赋能会员增长：</w:t>
      </w:r>
      <w:r>
        <w:rPr>
          <w:rFonts w:ascii="微软雅黑" w:hAnsi="微软雅黑" w:eastAsia="微软雅黑"/>
          <w:sz w:val="22"/>
        </w:rPr>
        <w:t>AI Agent帮助会员更高效地拓展客户和团队，降低新人上手门槛</w:t>
      </w:r>
    </w:p>
    <w:p>
      <w:pPr>
        <w:pStyle w:val="ListBullet"/>
      </w:pPr>
      <w:r>
        <w:rPr>
          <w:rFonts w:ascii="微软雅黑" w:hAnsi="微软雅黑" w:eastAsia="微软雅黑"/>
          <w:b/>
        </w:rPr>
        <w:t>增强团队凝聚力：</w:t>
      </w:r>
      <w:r>
        <w:rPr>
          <w:rFonts w:ascii="微软雅黑" w:hAnsi="微软雅黑" w:eastAsia="微软雅黑"/>
          <w:sz w:val="22"/>
        </w:rPr>
        <w:t>梦想共振网络让团队成员因共同的梦想而紧密连接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强化品牌形象：</w:t>
      </w:r>
      <w:r>
        <w:rPr>
          <w:rFonts w:ascii="微软雅黑" w:hAnsi="微软雅黑" w:eastAsia="微软雅黑"/>
          <w:sz w:val="22"/>
        </w:rPr>
        <w:t>电影级人生预演视频自带传播属性，让每位会员成为品牌大使</w:t>
      </w:r>
    </w:p>
    <w:p>
      <w:pPr>
        <w:pStyle w:val="ListBullet"/>
      </w:pPr>
      <w:r>
        <w:rPr>
          <w:rFonts w:ascii="微软雅黑" w:hAnsi="微软雅黑" w:eastAsia="微软雅黑"/>
          <w:b/>
        </w:rPr>
        <w:t>提升留存率：</w:t>
      </w:r>
      <w:r>
        <w:rPr>
          <w:rFonts w:ascii="微软雅黑" w:hAnsi="微软雅黑" w:eastAsia="微软雅黑"/>
          <w:sz w:val="22"/>
        </w:rPr>
        <w:t>实时进度追踪和情感化反馈机制有效降低会员流失率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数据驱动决策：</w:t>
      </w:r>
      <w:r>
        <w:rPr>
          <w:rFonts w:ascii="微软雅黑" w:hAnsi="微软雅黑" w:eastAsia="微软雅黑"/>
          <w:sz w:val="22"/>
        </w:rPr>
        <w:t>AI数据分析帮助公司更精准地了解会员需求和市场趋势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践行企业理念：</w:t>
      </w:r>
      <w:r>
        <w:rPr>
          <w:rFonts w:ascii="微软雅黑" w:hAnsi="微软雅黑" w:eastAsia="微软雅黑"/>
          <w:sz w:val="22"/>
        </w:rPr>
        <w:t>「让每个人都能实现梦想」——AI让这句话从口号变成可衡量的现实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六、实施路线图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▎第一阶段：MVP验证——核心功能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人生剧本文字输入 + AI智能优化建议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基础版「时空穿梭机」（文字→图片→短视频）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基础版梦想仪表盘（进度条+数据看板）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小范围内测（100名种子用户）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▎第二阶段：功能完善——体验升级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数字分身系统上线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Agent目标拆解引擎上线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3D梦想星球Beta版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剧本社交基础功能（梦想匹配+时间胶囊）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扩大测试范围（1000名用户）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▎第三阶段：全面上线——生态构建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全功能正式上线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AI人生导演系统完善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多语言支持（覆盖艾多美全球市场）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合作伙伴生态（VR设备、健康数据接入）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持续迭代优化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七、预期效果与价值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7.1 对会员的价值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梦想从模糊变为清晰：AI帮助科学地规划人生路径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行动力显著提升：每天有具体的待办事项和AI教练督促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成就感和归属感增强：进度可视化+社交激励机制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个人品牌建设：AI生成的高质量内容提升社交影响力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7.2 对公司的价值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差异化竞争优势：全球直销行业首创AI人生剧本系统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会员活跃度预计提升50%+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新会员留存率预计提升30%+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社交媒体自然传播量预计增长200%+（用户自发分享AI生成的梦想视频）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数据资产沉淀：海量用户行为和目标数据为公司战略决策提供支撑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7.3 行业影响力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本方案若落地，艾多美将成为全球首家将AI Agent深度融入会员目标管理体系的直销企业，开创「AI驱动的梦想实现」新范式，具有标杆效应和巨大的媒体传播价值。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八、总结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4"/>
        </w:rPr>
        <w:t>「书写人生剧本」一直是艾多美最打动人心的理念之一。但在AI时代，我们可以让这份理念产生质的飞跃——</w:t>
      </w:r>
    </w:p>
    <w:p/>
    <w:p>
      <w:pPr>
        <w:spacing w:after="16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✦ 从「写下来」到「看得见」—— 时空穿梭机让梦想变成电影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✦ 从「想一想」到「跑起来」—— AI Agent让目标自动执行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✦ 从「凭感觉」到「有数据」—— 梦想仪表盘让进度透明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✦ 从「一个人」到「一群人」—— 社交宇宙让梦想共振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✦ 从「拍脑袋」到「有智慧」—— AI导演让剧本不断进化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8"/>
        </w:rPr>
        <w:t>我们的愿景是：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C83232"/>
          <w:sz w:val="28"/>
        </w:rPr>
        <w:t>让每一位艾多美人都拥有一个AI驱动的「人生操作系统」，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C83232"/>
          <w:sz w:val="28"/>
        </w:rPr>
        <w:t>不只是书写剧本，更是活在自己最好的剧本里。</w:t>
      </w:r>
    </w:p>
    <w:p/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969696"/>
        </w:rPr>
        <w:t>—— 感谢评审老师的审阅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